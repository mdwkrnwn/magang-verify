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32"/>
        </w:rPr>
        <w:t>LAPORAN MINGGUAN</w:t>
      </w:r>
    </w:p>
    <w:p>
      <w:pPr>
        <w:jc w:val="center"/>
      </w:pPr>
      <w:r>
        <w:rPr>
          <w:rFonts w:ascii="Times New Roman" w:hAnsi="Times New Roman"/>
          <w:b/>
          <w:sz w:val="32"/>
        </w:rPr>
        <w:t>MAGANG INDUSTRI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POLITEKNIK NEGERI MALANG</w:t>
      </w:r>
    </w:p>
    <w:p/>
    <w:p/>
    <w:p>
      <w:pPr>
        <w:jc w:val="center"/>
      </w:pPr>
      <w:r>
        <w:rPr>
          <w:rFonts w:ascii="Times New Roman" w:hAnsi="Times New Roman"/>
          <w:b/>
          <w:sz w:val="28"/>
        </w:rPr>
        <w:t>MINGGU KE- 1</w:t>
      </w:r>
    </w:p>
    <w:p/>
    <w:p/>
    <w:p>
      <w:pPr>
        <w:spacing w:after="60"/>
      </w:pPr>
      <w:r>
        <w:rPr>
          <w:b/>
        </w:rPr>
        <w:t xml:space="preserve">Nama Mahasiswa : </w:t>
      </w:r>
      <w:r/>
    </w:p>
    <w:p>
      <w:pPr>
        <w:spacing w:after="60"/>
      </w:pPr>
      <w:r>
        <w:rPr>
          <w:b/>
        </w:rPr>
        <w:t xml:space="preserve">NIM              : </w:t>
      </w:r>
      <w:r/>
    </w:p>
    <w:p>
      <w:pPr>
        <w:spacing w:after="60"/>
      </w:pPr>
      <w:r>
        <w:rPr>
          <w:b/>
        </w:rPr>
        <w:t xml:space="preserve">Program Studi    : </w:t>
      </w:r>
      <w:r/>
    </w:p>
    <w:p>
      <w:pPr>
        <w:spacing w:after="60"/>
      </w:pPr>
      <w:r>
        <w:rPr>
          <w:b/>
        </w:rPr>
        <w:t xml:space="preserve">Tempat Magang    : </w:t>
      </w:r>
      <w:r/>
    </w:p>
    <w:p>
      <w:pPr>
        <w:spacing w:after="60"/>
      </w:pPr>
      <w:r>
        <w:rPr>
          <w:b/>
        </w:rPr>
        <w:t xml:space="preserve">Unit / Bagian    : </w:t>
      </w:r>
      <w:r/>
    </w:p>
    <w:p>
      <w:pPr>
        <w:spacing w:after="60"/>
      </w:pPr>
      <w:r>
        <w:rPr>
          <w:b/>
        </w:rPr>
        <w:t xml:space="preserve">Dosen Pembimbing : </w:t>
      </w:r>
      <w:r/>
    </w:p>
    <w:p>
      <w:pPr>
        <w:spacing w:after="60"/>
      </w:pPr>
      <w:r>
        <w:rPr>
          <w:b/>
        </w:rPr>
        <w:t xml:space="preserve">Periode Magang   : </w:t>
      </w:r>
      <w:r/>
    </w:p>
    <w:p>
      <w:r>
        <w:br w:type="page"/>
      </w:r>
    </w:p>
    <w:p>
      <w:pPr>
        <w:pStyle w:val="Heading1"/>
      </w:pPr>
      <w:r>
        <w:t>INFORMASI LAPORAN</w:t>
      </w:r>
    </w:p>
    <w:p>
      <w:pPr>
        <w:spacing w:after="60"/>
      </w:pPr>
      <w:r>
        <w:rPr>
          <w:b/>
        </w:rPr>
        <w:t xml:space="preserve">Nama Mahasiswa : </w:t>
      </w:r>
      <w:r/>
    </w:p>
    <w:p>
      <w:pPr>
        <w:spacing w:after="60"/>
      </w:pPr>
      <w:r>
        <w:rPr>
          <w:b/>
        </w:rPr>
        <w:t xml:space="preserve">NIM              : </w:t>
      </w:r>
      <w:r/>
    </w:p>
    <w:p>
      <w:pPr>
        <w:spacing w:after="60"/>
      </w:pPr>
      <w:r>
        <w:rPr>
          <w:b/>
        </w:rPr>
        <w:t xml:space="preserve">Program Studi    : </w:t>
      </w:r>
      <w:r/>
    </w:p>
    <w:p>
      <w:pPr>
        <w:spacing w:after="60"/>
      </w:pPr>
      <w:r>
        <w:rPr>
          <w:b/>
        </w:rPr>
        <w:t xml:space="preserve">Tempat Magang    : </w:t>
      </w:r>
      <w:r/>
    </w:p>
    <w:p>
      <w:pPr>
        <w:spacing w:after="60"/>
      </w:pPr>
      <w:r>
        <w:rPr>
          <w:b/>
        </w:rPr>
        <w:t xml:space="preserve">Unit / Bagian    : </w:t>
      </w:r>
      <w:r/>
    </w:p>
    <w:p>
      <w:pPr>
        <w:spacing w:after="60"/>
      </w:pPr>
      <w:r>
        <w:rPr>
          <w:b/>
        </w:rPr>
        <w:t xml:space="preserve">Minggu Ke-       : </w:t>
      </w:r>
      <w:r/>
    </w:p>
    <w:p>
      <w:pPr>
        <w:spacing w:after="60"/>
      </w:pPr>
      <w:r>
        <w:rPr>
          <w:b/>
        </w:rPr>
        <w:t xml:space="preserve">Periode          : </w:t>
      </w:r>
      <w:r/>
    </w:p>
    <w:p/>
    <w:p>
      <w:pPr>
        <w:pStyle w:val="Heading1"/>
      </w:pPr>
      <w:r>
        <w:t>A. KEGIATAN MAGANG</w:t>
      </w:r>
    </w:p>
    <w:p>
      <w:pPr>
        <w:spacing w:after="160"/>
      </w:pPr>
      <w:r>
        <w:t>Tuliskan kegiatan yang dilakukan selama satu minggu.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Tanggal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Kegiatan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Hasil Kegiatan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01 Sep 2026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Implementasi API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2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02 Sep 2026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loajsbdaklsdas dba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3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03 Sep 2026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asidaishdaisbdasp0daipsd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4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04 Sep 2026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kboibob sbfisdbf isbdfisdfnsd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5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05 Sep 2026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askdboasibda sdibasid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6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06 Sep 2026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bobsodia doabsdiobasod asdbasbodbasuobd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7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</w:tbl>
    <w:p/>
    <w:p>
      <w:pPr>
        <w:pStyle w:val="Heading1"/>
      </w:pPr>
      <w:r>
        <w:t>B. HASIL / CAPAIAN MINGGUAN</w:t>
      </w:r>
    </w:p>
    <w:p>
      <w:r>
        <w:t>Jelaskan hasil atau capaian yang diperoleh selama kegiatan magang pada minggu ini.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C. KENDALA YANG DIHADAPI</w:t>
      </w:r>
    </w:p>
    <w:p>
      <w:r>
        <w:t>Tuliskan kendala, hambatan, atau permasalahan yang ditemukan selama kegiatan magang.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D. SOLUSI / TINDAK LANJUT</w:t>
      </w:r>
    </w:p>
    <w:p>
      <w:r>
        <w:t>Tuliskan solusi yang dilakukan atau rencana tindak lanjut terhadap kendala yang ditemukan.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E. CATATAN</w:t>
      </w:r>
    </w:p>
    <w:p>
      <w:r>
        <w:t>Tuliskan catatan tambahan yang dianggap penting terkait pelaksanaan magang minggu ini.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PENGESAHAN LAPORAN MINGGUAN</w:t>
      </w:r>
    </w:p>
    <w:p>
      <w:r>
        <w:t>Laporan mingguan ini telah diisi oleh mahasiswa dan dapat diperiksa sesuai alur pemeriksaan laporan magang.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Mahasiswa</w:t>
              <w:br/>
              <w:br/>
              <w:br/>
              <w:br/>
              <w:br/>
              <w:t>(____________________________)</w:t>
              <w:br/>
              <w:t>Nama / NIM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Dosen Pembimbing</w:t>
              <w:br/>
              <w:br/>
              <w:br/>
              <w:br/>
              <w:br/>
              <w:t>(____________________________)</w:t>
              <w:br/>
              <w:t>Nama / NIP</w:t>
            </w:r>
          </w:p>
        </w:tc>
      </w:tr>
    </w:tbl>
    <w:p/>
    <w:p>
      <w:pPr>
        <w:jc w:val="center"/>
      </w:pPr>
      <w:r>
        <w:rPr>
          <w:i/>
          <w:sz w:val="20"/>
        </w:rPr>
        <w:t>Catatan: Template ini bersifat sementara dan dapat disesuaikan dengan format resmi institusi.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