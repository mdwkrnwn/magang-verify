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p>
    <w:p>
      <w:pPr>
        <w:spacing w:after="0"/>
      </w:pPr>
      <w:r/>
    </w:p>
    <w:p>
      <w:pPr>
        <w:spacing w:before="0" w:after="120"/>
        <w:jc w:val="center"/>
      </w:pPr>
      <w:r>
        <w:rPr>
          <w:rFonts w:ascii="Times New Roman" w:hAnsi="Times New Roman"/>
          <w:b/>
          <w:sz w:val="32"/>
        </w:rPr>
        <w:t>MAGANG INDUSTRI</w:t>
      </w:r>
    </w:p>
    <w:p>
      <w:pPr>
        <w:spacing w:before="0" w:after="0"/>
        <w:jc w:val="center"/>
      </w:pPr>
      <w:r>
        <w:rPr>
          <w:rFonts w:ascii="Times New Roman" w:hAnsi="Times New Roman"/>
          <w:b/>
          <w:sz w:val="28"/>
        </w:rPr>
        <w:t>[JUDUL LAPORAN MAGANG INDUSTRI]</w:t>
      </w:r>
    </w:p>
    <w:p>
      <w:pPr>
        <w:spacing w:before="0" w:after="0"/>
        <w:jc w:val="center"/>
      </w:pPr>
      <w:r>
        <w:rPr>
          <w:rFonts w:ascii="Times New Roman" w:hAnsi="Times New Roman"/>
          <w:b/>
          <w:sz w:val="28"/>
        </w:rPr>
        <w:t>[NAMA PERUSAHAAN / INSTANSI]</w:t>
      </w:r>
    </w:p>
    <w:p>
      <w:pPr>
        <w:spacing w:after="0"/>
      </w:pPr>
      <w:r/>
    </w:p>
    <w:p>
      <w:pPr>
        <w:spacing w:after="0"/>
      </w:pPr>
      <w:r/>
    </w:p>
    <w:p>
      <w:pPr>
        <w:spacing w:after="0"/>
      </w:pPr>
      <w:r/>
    </w:p>
    <w:p>
      <w:pPr>
        <w:spacing w:before="0" w:after="0"/>
        <w:jc w:val="center"/>
      </w:pPr>
      <w:r>
        <w:rPr>
          <w:rFonts w:ascii="Times New Roman" w:hAnsi="Times New Roman"/>
          <w:b/>
          <w:sz w:val="24"/>
        </w:rPr>
        <w:t>[LOGO POLITEKNIK NEGERI MALANG]</w:t>
      </w:r>
    </w:p>
    <w:p>
      <w:pPr>
        <w:spacing w:after="0"/>
      </w:pPr>
      <w:r/>
    </w:p>
    <w:p>
      <w:pPr>
        <w:spacing w:after="0"/>
      </w:pPr>
      <w:r/>
    </w:p>
    <w:p>
      <w:pPr>
        <w:spacing w:after="0"/>
      </w:pPr>
      <w:r/>
    </w:p>
    <w:p>
      <w:pPr>
        <w:spacing w:after="0"/>
      </w:pPr>
      <w:r/>
    </w:p>
    <w:p>
      <w:pPr>
        <w:spacing w:before="0" w:after="0"/>
        <w:jc w:val="center"/>
      </w:pPr>
      <w:r>
        <w:rPr>
          <w:rFonts w:ascii="Times New Roman" w:hAnsi="Times New Roman"/>
          <w:b/>
          <w:sz w:val="24"/>
        </w:rPr>
        <w:t>Disusun Oleh:</w:t>
      </w:r>
    </w:p>
    <w:p>
      <w:pPr>
        <w:spacing w:before="0" w:after="0"/>
        <w:jc w:val="center"/>
      </w:pPr>
      <w:r>
        <w:rPr>
          <w:rFonts w:ascii="Times New Roman" w:hAnsi="Times New Roman"/>
          <w:b/>
          <w:sz w:val="24"/>
        </w:rPr>
        <w:t>[NAMA MAHASISWA]</w:t>
      </w:r>
    </w:p>
    <w:p>
      <w:pPr>
        <w:spacing w:before="0" w:after="0"/>
        <w:jc w:val="center"/>
      </w:pPr>
      <w:r>
        <w:rPr>
          <w:rFonts w:ascii="Times New Roman" w:hAnsi="Times New Roman"/>
          <w:b/>
          <w:sz w:val="24"/>
        </w:rPr>
        <w:t>NIM. [NIM]</w:t>
      </w:r>
    </w:p>
    <w:p>
      <w:pPr>
        <w:spacing w:after="0"/>
      </w:pPr>
      <w:r/>
    </w:p>
    <w:p>
      <w:pPr>
        <w:spacing w:after="0"/>
      </w:pPr>
      <w:r/>
    </w:p>
    <w:p>
      <w:pPr>
        <w:spacing w:after="0"/>
      </w:pPr>
      <w:r/>
    </w:p>
    <w:p>
      <w:pPr>
        <w:spacing w:after="0"/>
      </w:pPr>
      <w:r/>
    </w:p>
    <w:p>
      <w:pPr>
        <w:spacing w:after="0"/>
      </w:pPr>
      <w:r/>
    </w:p>
    <w:p>
      <w:pPr>
        <w:spacing w:before="0" w:after="0"/>
        <w:jc w:val="center"/>
      </w:pPr>
      <w:r>
        <w:rPr>
          <w:rFonts w:ascii="Times New Roman" w:hAnsi="Times New Roman"/>
          <w:b/>
          <w:sz w:val="24"/>
        </w:rPr>
        <w:t>PROGRAM STUDI SARJANA TERAPAN TEKNIK</w:t>
      </w:r>
    </w:p>
    <w:p>
      <w:pPr>
        <w:spacing w:before="0" w:after="0"/>
        <w:jc w:val="center"/>
      </w:pPr>
      <w:r>
        <w:rPr>
          <w:rFonts w:ascii="Times New Roman" w:hAnsi="Times New Roman"/>
          <w:b/>
          <w:sz w:val="24"/>
        </w:rPr>
        <w:t>INFORMATIKA</w:t>
      </w:r>
    </w:p>
    <w:p>
      <w:pPr>
        <w:spacing w:before="0" w:after="0"/>
        <w:jc w:val="center"/>
      </w:pPr>
      <w:r>
        <w:rPr>
          <w:rFonts w:ascii="Times New Roman" w:hAnsi="Times New Roman"/>
          <w:b/>
          <w:sz w:val="24"/>
        </w:rPr>
        <w:t>JURUSAN TEKNOLOGI INFORMASI</w:t>
      </w:r>
    </w:p>
    <w:p>
      <w:pPr>
        <w:spacing w:before="0" w:after="0"/>
        <w:jc w:val="center"/>
      </w:pPr>
      <w:r>
        <w:rPr>
          <w:rFonts w:ascii="Times New Roman" w:hAnsi="Times New Roman"/>
          <w:b/>
          <w:sz w:val="24"/>
        </w:rPr>
        <w:t>POLITEKNIK NEGERI MALANG</w:t>
      </w:r>
    </w:p>
    <w:p>
      <w:pPr>
        <w:spacing w:before="0" w:after="0"/>
        <w:jc w:val="center"/>
      </w:pPr>
      <w:r>
        <w:rPr>
          <w:rFonts w:ascii="Times New Roman" w:hAnsi="Times New Roman"/>
          <w:b/>
          <w:sz w:val="24"/>
        </w:rPr>
        <w:t>[TAHUN]</w:t>
      </w:r>
    </w:p>
    <w:p>
      <w:r>
        <w:br w:type="page"/>
      </w:r>
    </w:p>
    <w:p>
      <w:pPr>
        <w:spacing w:before="0" w:after="360"/>
        <w:jc w:val="center"/>
      </w:pPr>
      <w:r>
        <w:rPr>
          <w:rFonts w:ascii="Times New Roman" w:hAnsi="Times New Roman"/>
          <w:b/>
          <w:sz w:val="28"/>
        </w:rPr>
        <w:t>LEMBAR PENGESAHAN</w:t>
      </w:r>
    </w:p>
    <w:p>
      <w:pPr>
        <w:spacing w:line="360" w:lineRule="auto"/>
      </w:pPr>
      <w:r>
        <w:rPr>
          <w:rFonts w:ascii="Times New Roman" w:hAnsi="Times New Roman"/>
          <w:sz w:val="24"/>
        </w:rPr>
        <w:t>Yang bertandatangan di bawah ini:</w:t>
      </w:r>
    </w:p>
    <w:p>
      <w:pPr>
        <w:spacing w:line="360" w:lineRule="auto"/>
      </w:pPr>
      <w:r>
        <w:rPr>
          <w:rFonts w:ascii="Times New Roman" w:hAnsi="Times New Roman"/>
          <w:sz w:val="24"/>
        </w:rPr>
        <w:t>Nama          : [NAMA PEMBIMBING INDUSTRI]</w:t>
      </w:r>
    </w:p>
    <w:p>
      <w:pPr>
        <w:spacing w:line="360" w:lineRule="auto"/>
      </w:pPr>
      <w:r>
        <w:rPr>
          <w:rFonts w:ascii="Times New Roman" w:hAnsi="Times New Roman"/>
          <w:sz w:val="24"/>
        </w:rPr>
        <w:t>NIP           : [NIP / IDENTITAS]</w:t>
      </w:r>
    </w:p>
    <w:p>
      <w:pPr>
        <w:spacing w:line="360" w:lineRule="auto"/>
      </w:pPr>
      <w:r>
        <w:rPr>
          <w:rFonts w:ascii="Times New Roman" w:hAnsi="Times New Roman"/>
          <w:sz w:val="24"/>
        </w:rPr>
        <w:t>Jabatan       : [JABATAN]</w:t>
      </w:r>
    </w:p>
    <w:p>
      <w:pPr>
        <w:spacing w:after="0"/>
      </w:pPr>
      <w:r/>
    </w:p>
    <w:p>
      <w:pPr>
        <w:spacing w:line="360" w:lineRule="auto"/>
      </w:pPr>
      <w:r>
        <w:rPr>
          <w:rFonts w:ascii="Times New Roman" w:hAnsi="Times New Roman"/>
          <w:sz w:val="24"/>
        </w:rPr>
        <w:t>Menerangkan bahwa mahasiswa:</w:t>
      </w:r>
    </w:p>
    <w:p>
      <w:pPr>
        <w:spacing w:line="360" w:lineRule="auto"/>
      </w:pPr>
      <w:r>
        <w:rPr>
          <w:rFonts w:ascii="Times New Roman" w:hAnsi="Times New Roman"/>
          <w:sz w:val="24"/>
        </w:rPr>
        <w:t>[NAMA MAHASISWA]                                      NIM. [NIM]</w:t>
      </w:r>
    </w:p>
    <w:p>
      <w:pPr>
        <w:spacing w:after="0"/>
      </w:pPr>
      <w:r/>
    </w:p>
    <w:p>
      <w:pPr>
        <w:spacing w:line="360" w:lineRule="auto"/>
      </w:pPr>
      <w:r>
        <w:rPr>
          <w:rFonts w:ascii="Times New Roman" w:hAnsi="Times New Roman"/>
          <w:sz w:val="24"/>
        </w:rPr>
        <w:t>Telah menyelesaikan Magang Industri di:</w:t>
      </w:r>
    </w:p>
    <w:p>
      <w:pPr>
        <w:spacing w:line="360" w:lineRule="auto"/>
      </w:pPr>
      <w:r>
        <w:rPr>
          <w:rFonts w:ascii="Times New Roman" w:hAnsi="Times New Roman"/>
          <w:sz w:val="24"/>
        </w:rPr>
        <w:t>Nama Perusahaan      : [NAMA PERUSAHAAN]</w:t>
      </w:r>
    </w:p>
    <w:p>
      <w:pPr>
        <w:spacing w:line="360" w:lineRule="auto"/>
      </w:pPr>
      <w:r>
        <w:rPr>
          <w:rFonts w:ascii="Times New Roman" w:hAnsi="Times New Roman"/>
          <w:sz w:val="24"/>
        </w:rPr>
        <w:t>Alamat Perusahaan    : [ALAMAT PERUSAHAAN]</w:t>
      </w:r>
    </w:p>
    <w:p>
      <w:pPr>
        <w:spacing w:line="360" w:lineRule="auto"/>
      </w:pPr>
      <w:r>
        <w:rPr>
          <w:rFonts w:ascii="Times New Roman" w:hAnsi="Times New Roman"/>
          <w:sz w:val="24"/>
        </w:rPr>
        <w:t>Bidang               : [BIDANG]</w:t>
      </w:r>
    </w:p>
    <w:p>
      <w:pPr>
        <w:spacing w:line="360" w:lineRule="auto"/>
      </w:pPr>
      <w:r>
        <w:rPr>
          <w:rFonts w:ascii="Times New Roman" w:hAnsi="Times New Roman"/>
          <w:sz w:val="24"/>
        </w:rPr>
        <w:t>Waktu Pelaksanaan    : [TANGGAL MULAI] - [TANGGAL SELESAI]</w:t>
      </w:r>
    </w:p>
    <w:p>
      <w:pPr>
        <w:spacing w:after="0"/>
      </w:pPr>
      <w:r/>
    </w:p>
    <w:p>
      <w:pPr>
        <w:spacing w:after="0"/>
      </w:pPr>
      <w:r/>
    </w:p>
    <w:p>
      <w:pPr>
        <w:spacing w:after="0"/>
      </w:pPr>
      <w:r/>
    </w:p>
    <w:p>
      <w:pPr>
        <w:spacing w:before="0" w:after="0"/>
        <w:jc w:val="center"/>
      </w:pPr>
      <w:r>
        <w:rPr>
          <w:rFonts w:ascii="Times New Roman" w:hAnsi="Times New Roman"/>
          <w:b w:val="0"/>
          <w:sz w:val="24"/>
        </w:rPr>
        <w:t>[KOTA], [TANGGAL]</w:t>
      </w:r>
    </w:p>
    <w:p>
      <w:pPr>
        <w:spacing w:after="0"/>
      </w:pPr>
      <w:r/>
    </w:p>
    <w:p>
      <w:pPr>
        <w:spacing w:after="0"/>
      </w:pPr>
      <w:r/>
    </w:p>
    <w:p>
      <w:pPr>
        <w:spacing w:after="0"/>
      </w:pPr>
      <w:r/>
    </w:p>
    <w:p>
      <w:pPr>
        <w:spacing w:before="0" w:after="0"/>
        <w:jc w:val="center"/>
      </w:pPr>
      <w:r>
        <w:rPr>
          <w:rFonts w:ascii="Times New Roman" w:hAnsi="Times New Roman"/>
          <w:b/>
          <w:sz w:val="24"/>
        </w:rPr>
        <w:t>[NAMA PEMBIMBING INDUSTRI]</w:t>
      </w:r>
    </w:p>
    <w:p>
      <w:pPr>
        <w:spacing w:before="0" w:after="0"/>
        <w:jc w:val="center"/>
      </w:pPr>
      <w:r>
        <w:rPr>
          <w:rFonts w:ascii="Times New Roman" w:hAnsi="Times New Roman"/>
          <w:b w:val="0"/>
          <w:sz w:val="24"/>
        </w:rPr>
        <w:t>[NIP / IDENTITAS]</w:t>
      </w:r>
    </w:p>
    <w:p>
      <w:r>
        <w:br w:type="page"/>
      </w:r>
    </w:p>
    <w:p>
      <w:pPr>
        <w:spacing w:before="0" w:after="360"/>
        <w:jc w:val="center"/>
      </w:pPr>
      <w:r>
        <w:rPr>
          <w:rFonts w:ascii="Times New Roman" w:hAnsi="Times New Roman"/>
          <w:b/>
          <w:sz w:val="28"/>
        </w:rPr>
        <w:t>LEMBAR PENGESAHAN</w:t>
      </w:r>
    </w:p>
    <w:p>
      <w:pPr>
        <w:spacing w:before="0" w:after="0"/>
        <w:jc w:val="center"/>
      </w:pPr>
      <w:r>
        <w:rPr>
          <w:rFonts w:ascii="Times New Roman" w:hAnsi="Times New Roman"/>
          <w:b w:val="0"/>
          <w:sz w:val="24"/>
        </w:rPr>
        <w:t>Laporan Magang Industri dengan judul</w:t>
      </w:r>
    </w:p>
    <w:p>
      <w:pPr>
        <w:spacing w:after="0"/>
      </w:pPr>
      <w:r/>
    </w:p>
    <w:p>
      <w:pPr>
        <w:spacing w:before="0" w:after="0"/>
        <w:jc w:val="center"/>
      </w:pPr>
      <w:r>
        <w:rPr>
          <w:rFonts w:ascii="Times New Roman" w:hAnsi="Times New Roman"/>
          <w:b/>
          <w:sz w:val="24"/>
        </w:rPr>
        <w:t>[JUDUL LAPORAN MAGANG INDUSTRI]</w:t>
      </w:r>
    </w:p>
    <w:p>
      <w:pPr>
        <w:spacing w:after="0"/>
      </w:pPr>
      <w:r/>
    </w:p>
    <w:p>
      <w:pPr>
        <w:spacing w:after="0"/>
      </w:pPr>
      <w:r/>
    </w:p>
    <w:p>
      <w:pPr>
        <w:spacing w:before="0" w:after="0"/>
        <w:jc w:val="center"/>
      </w:pPr>
      <w:r>
        <w:rPr>
          <w:rFonts w:ascii="Times New Roman" w:hAnsi="Times New Roman"/>
          <w:b w:val="0"/>
          <w:sz w:val="24"/>
        </w:rPr>
        <w:t>[NAMA MAHASISWA]                     NIM. [NIM]</w:t>
      </w:r>
    </w:p>
    <w:p>
      <w:pPr>
        <w:spacing w:after="0"/>
      </w:pPr>
      <w:r/>
    </w:p>
    <w:p>
      <w:pPr>
        <w:spacing w:after="0"/>
      </w:pPr>
      <w:r/>
    </w:p>
    <w:p>
      <w:pPr>
        <w:spacing w:line="360" w:lineRule="auto"/>
      </w:pPr>
      <w:r>
        <w:rPr>
          <w:rFonts w:ascii="Times New Roman" w:hAnsi="Times New Roman"/>
          <w:sz w:val="24"/>
        </w:rPr>
        <w:t>telah disetujui dan disahkan pada presentasi Laporan Magang Industri</w:t>
      </w:r>
    </w:p>
    <w:p>
      <w:pPr>
        <w:spacing w:line="360" w:lineRule="auto"/>
      </w:pPr>
      <w:r>
        <w:rPr>
          <w:rFonts w:ascii="Times New Roman" w:hAnsi="Times New Roman"/>
          <w:sz w:val="24"/>
        </w:rPr>
        <w:t>Jurusan Teknologi Informasi</w:t>
      </w:r>
    </w:p>
    <w:p>
      <w:pPr>
        <w:spacing w:line="360" w:lineRule="auto"/>
      </w:pPr>
      <w:r>
        <w:rPr>
          <w:rFonts w:ascii="Times New Roman" w:hAnsi="Times New Roman"/>
          <w:sz w:val="24"/>
        </w:rPr>
        <w:t>Politeknik Negeri Malang</w:t>
      </w:r>
    </w:p>
    <w:p>
      <w:pPr>
        <w:spacing w:line="360" w:lineRule="auto"/>
      </w:pPr>
      <w:r>
        <w:rPr>
          <w:rFonts w:ascii="Times New Roman" w:hAnsi="Times New Roman"/>
          <w:sz w:val="24"/>
        </w:rPr>
        <w:t>Pada tanggal [TANGGAL PENGESAHAN]</w:t>
      </w:r>
    </w:p>
    <w:p>
      <w:pPr>
        <w:spacing w:after="0"/>
      </w:pPr>
      <w:r/>
    </w:p>
    <w:p>
      <w:pPr>
        <w:spacing w:after="0"/>
      </w:pPr>
      <w:r/>
    </w:p>
    <w:p>
      <w:pPr>
        <w:spacing w:before="0" w:after="0"/>
        <w:jc w:val="center"/>
      </w:pPr>
      <w:r>
        <w:rPr>
          <w:rFonts w:ascii="Times New Roman" w:hAnsi="Times New Roman"/>
          <w:b w:val="0"/>
          <w:sz w:val="24"/>
        </w:rPr>
        <w:t>[KOTA], [TANGGAL]</w:t>
      </w:r>
    </w:p>
    <w:p>
      <w:pPr>
        <w:spacing w:before="0" w:after="0"/>
        <w:jc w:val="center"/>
      </w:pPr>
      <w:r>
        <w:rPr>
          <w:rFonts w:ascii="Times New Roman" w:hAnsi="Times New Roman"/>
          <w:b/>
          <w:sz w:val="24"/>
        </w:rPr>
        <w:t>Mengetahui dan Menyetujui,</w:t>
      </w:r>
    </w:p>
    <w:p>
      <w:pPr>
        <w:spacing w:after="0"/>
      </w:pPr>
      <w:r/>
    </w:p>
    <w:p>
      <w:pPr>
        <w:spacing w:after="0"/>
      </w:pPr>
      <w:r/>
    </w:p>
    <w:p>
      <w:pPr>
        <w:spacing w:after="0"/>
      </w:pPr>
      <w:r/>
    </w:p>
    <w:tbl>
      <w:tblPr>
        <w:tblW w:type="auto" w:w="0"/>
        <w:jc w:val="center"/>
        <w:tblLayout w:type="autofit"/>
        <w:tblLook w:firstColumn="1" w:firstRow="1" w:lastColumn="0" w:lastRow="0" w:noHBand="0" w:noVBand="1" w:val="04A0"/>
      </w:tblPr>
      <w:tblGrid>
        <w:gridCol w:w="2757"/>
        <w:gridCol w:w="2757"/>
        <w:gridCol w:w="2757"/>
      </w:tblGrid>
      <w:tr>
        <w:tc>
          <w:tcPr>
            <w:tcW w:type="dxa" w:w="2757"/>
            <w:vAlign w:val="center"/>
          </w:tcPr>
          <w:p>
            <w:pPr>
              <w:jc w:val="center"/>
            </w:pPr>
            <w:r/>
            <w:r>
              <w:rPr>
                <w:rFonts w:ascii="Times New Roman" w:hAnsi="Times New Roman"/>
                <w:b/>
                <w:sz w:val="22"/>
              </w:rPr>
              <w:t>Koordinator Program Studi</w:t>
            </w:r>
          </w:p>
        </w:tc>
        <w:tc>
          <w:tcPr>
            <w:tcW w:type="dxa" w:w="2757"/>
            <w:vAlign w:val="center"/>
          </w:tcPr>
          <w:p>
            <w:pPr>
              <w:jc w:val="center"/>
            </w:pPr>
            <w:r/>
            <w:r>
              <w:rPr>
                <w:rFonts w:ascii="Times New Roman" w:hAnsi="Times New Roman"/>
                <w:b w:val="0"/>
                <w:sz w:val="22"/>
              </w:rPr>
            </w:r>
          </w:p>
        </w:tc>
        <w:tc>
          <w:tcPr>
            <w:tcW w:type="dxa" w:w="2757"/>
            <w:vAlign w:val="center"/>
          </w:tcPr>
          <w:p>
            <w:pPr>
              <w:jc w:val="center"/>
            </w:pPr>
            <w:r/>
            <w:r>
              <w:rPr>
                <w:rFonts w:ascii="Times New Roman" w:hAnsi="Times New Roman"/>
                <w:b/>
                <w:sz w:val="22"/>
              </w:rPr>
              <w:t>Dosen Pembimbing</w:t>
            </w:r>
          </w:p>
        </w:tc>
      </w:tr>
      <w:tr>
        <w:tc>
          <w:tcPr>
            <w:tcW w:type="dxa" w:w="2757"/>
            <w:vAlign w:val="center"/>
          </w:tcPr>
          <w:p>
            <w:pPr>
              <w:jc w:val="center"/>
            </w:pPr>
            <w:r/>
            <w:r>
              <w:rPr>
                <w:rFonts w:ascii="Times New Roman" w:hAnsi="Times New Roman"/>
                <w:b w:val="0"/>
                <w:sz w:val="22"/>
              </w:rPr>
            </w:r>
          </w:p>
        </w:tc>
        <w:tc>
          <w:tcPr>
            <w:tcW w:type="dxa" w:w="2757"/>
            <w:vAlign w:val="center"/>
          </w:tcPr>
          <w:p>
            <w:pPr>
              <w:jc w:val="center"/>
            </w:pPr>
            <w:r/>
            <w:r>
              <w:rPr>
                <w:rFonts w:ascii="Times New Roman" w:hAnsi="Times New Roman"/>
                <w:b w:val="0"/>
                <w:sz w:val="22"/>
              </w:rPr>
            </w:r>
          </w:p>
        </w:tc>
        <w:tc>
          <w:tcPr>
            <w:tcW w:type="dxa" w:w="2757"/>
            <w:vAlign w:val="center"/>
          </w:tcPr>
          <w:p>
            <w:pPr>
              <w:jc w:val="center"/>
            </w:pPr>
            <w:r/>
            <w:r>
              <w:rPr>
                <w:rFonts w:ascii="Times New Roman" w:hAnsi="Times New Roman"/>
                <w:b w:val="0"/>
                <w:sz w:val="22"/>
              </w:rPr>
            </w:r>
          </w:p>
        </w:tc>
      </w:tr>
      <w:tr>
        <w:tc>
          <w:tcPr>
            <w:tcW w:type="dxa" w:w="2757"/>
            <w:vAlign w:val="center"/>
          </w:tcPr>
          <w:p>
            <w:pPr>
              <w:jc w:val="center"/>
            </w:pPr>
            <w:r/>
            <w:r>
              <w:rPr>
                <w:rFonts w:ascii="Times New Roman" w:hAnsi="Times New Roman"/>
                <w:b w:val="0"/>
                <w:sz w:val="22"/>
              </w:rPr>
            </w:r>
          </w:p>
        </w:tc>
        <w:tc>
          <w:tcPr>
            <w:tcW w:type="dxa" w:w="2757"/>
            <w:vAlign w:val="center"/>
          </w:tcPr>
          <w:p>
            <w:pPr>
              <w:jc w:val="center"/>
            </w:pPr>
            <w:r/>
            <w:r>
              <w:rPr>
                <w:rFonts w:ascii="Times New Roman" w:hAnsi="Times New Roman"/>
                <w:b w:val="0"/>
                <w:sz w:val="22"/>
              </w:rPr>
            </w:r>
          </w:p>
        </w:tc>
        <w:tc>
          <w:tcPr>
            <w:tcW w:type="dxa" w:w="2757"/>
            <w:vAlign w:val="center"/>
          </w:tcPr>
          <w:p>
            <w:pPr>
              <w:jc w:val="center"/>
            </w:pPr>
            <w:r/>
            <w:r>
              <w:rPr>
                <w:rFonts w:ascii="Times New Roman" w:hAnsi="Times New Roman"/>
                <w:b w:val="0"/>
                <w:sz w:val="22"/>
              </w:rPr>
            </w:r>
          </w:p>
        </w:tc>
      </w:tr>
      <w:tr>
        <w:tc>
          <w:tcPr>
            <w:tcW w:type="dxa" w:w="2757"/>
            <w:vAlign w:val="center"/>
          </w:tcPr>
          <w:p>
            <w:pPr>
              <w:jc w:val="center"/>
            </w:pPr>
            <w:r/>
            <w:r>
              <w:rPr>
                <w:rFonts w:ascii="Times New Roman" w:hAnsi="Times New Roman"/>
                <w:b w:val="0"/>
                <w:sz w:val="22"/>
              </w:rPr>
              <w:t>[NAMA KOORDINATOR]</w:t>
              <w:br/>
              <w:t>NIP. [NIP]</w:t>
            </w:r>
          </w:p>
        </w:tc>
        <w:tc>
          <w:tcPr>
            <w:tcW w:type="dxa" w:w="2757"/>
            <w:vAlign w:val="center"/>
          </w:tcPr>
          <w:p>
            <w:pPr>
              <w:jc w:val="center"/>
            </w:pPr>
            <w:r/>
            <w:r>
              <w:rPr>
                <w:rFonts w:ascii="Times New Roman" w:hAnsi="Times New Roman"/>
                <w:b w:val="0"/>
                <w:sz w:val="22"/>
              </w:rPr>
            </w:r>
          </w:p>
        </w:tc>
        <w:tc>
          <w:tcPr>
            <w:tcW w:type="dxa" w:w="2757"/>
            <w:vAlign w:val="center"/>
          </w:tcPr>
          <w:p>
            <w:pPr>
              <w:jc w:val="center"/>
            </w:pPr>
            <w:r/>
            <w:r>
              <w:rPr>
                <w:rFonts w:ascii="Times New Roman" w:hAnsi="Times New Roman"/>
                <w:b w:val="0"/>
                <w:sz w:val="22"/>
              </w:rPr>
              <w:t>[NAMA DOSEN PEMBIMBING]</w:t>
              <w:br/>
              <w:t>NIP. [NIP]</w:t>
            </w:r>
          </w:p>
        </w:tc>
      </w:tr>
    </w:tbl>
    <w:p>
      <w:pPr>
        <w:spacing w:after="0"/>
      </w:pPr>
      <w:r/>
    </w:p>
    <w:p>
      <w:pPr>
        <w:spacing w:after="0"/>
      </w:pPr>
      <w:r/>
    </w:p>
    <w:p>
      <w:pPr>
        <w:spacing w:before="0" w:after="0"/>
        <w:jc w:val="center"/>
      </w:pPr>
      <w:r>
        <w:rPr>
          <w:rFonts w:ascii="Times New Roman" w:hAnsi="Times New Roman"/>
          <w:b/>
          <w:sz w:val="24"/>
        </w:rPr>
        <w:t>Mengetahui,</w:t>
      </w:r>
    </w:p>
    <w:p>
      <w:pPr>
        <w:spacing w:before="0" w:after="0"/>
        <w:jc w:val="center"/>
      </w:pPr>
      <w:r>
        <w:rPr>
          <w:rFonts w:ascii="Times New Roman" w:hAnsi="Times New Roman"/>
          <w:b/>
          <w:sz w:val="24"/>
        </w:rPr>
        <w:t>Ketua Jurusan Teknologi Informasi</w:t>
      </w:r>
    </w:p>
    <w:p>
      <w:pPr>
        <w:spacing w:after="0"/>
      </w:pPr>
      <w:r/>
    </w:p>
    <w:p>
      <w:pPr>
        <w:spacing w:after="0"/>
      </w:pPr>
      <w:r/>
    </w:p>
    <w:p>
      <w:pPr>
        <w:spacing w:after="0"/>
      </w:pPr>
      <w:r/>
    </w:p>
    <w:p>
      <w:pPr>
        <w:spacing w:before="0" w:after="0"/>
        <w:jc w:val="center"/>
      </w:pPr>
      <w:r>
        <w:rPr>
          <w:rFonts w:ascii="Times New Roman" w:hAnsi="Times New Roman"/>
          <w:b/>
          <w:sz w:val="24"/>
        </w:rPr>
        <w:t>[NAMA KETUA JURUSAN]</w:t>
      </w:r>
    </w:p>
    <w:p>
      <w:pPr>
        <w:spacing w:before="0" w:after="0"/>
        <w:jc w:val="center"/>
      </w:pPr>
      <w:r>
        <w:rPr>
          <w:rFonts w:ascii="Times New Roman" w:hAnsi="Times New Roman"/>
          <w:b w:val="0"/>
          <w:sz w:val="24"/>
        </w:rPr>
        <w:t>NIP. [NIP]</w:t>
      </w:r>
    </w:p>
    <w:p>
      <w:r>
        <w:br w:type="page"/>
      </w:r>
    </w:p>
    <w:p>
      <w:pPr>
        <w:spacing w:before="0" w:after="360"/>
        <w:jc w:val="center"/>
      </w:pPr>
      <w:r>
        <w:rPr>
          <w:rFonts w:ascii="Times New Roman" w:hAnsi="Times New Roman"/>
          <w:b/>
          <w:sz w:val="28"/>
        </w:rPr>
        <w:t>ABSTRAK</w:t>
      </w:r>
    </w:p>
    <w:p>
      <w:pPr>
        <w:spacing w:line="360" w:lineRule="auto"/>
      </w:pPr>
      <w:r>
        <w:rPr>
          <w:rFonts w:ascii="Times New Roman" w:hAnsi="Times New Roman"/>
          <w:sz w:val="24"/>
        </w:rPr>
        <w:t>[Tuliskan abstrak laporan Magang Industri. Jelaskan secara singkat latar belakang, tempat dan periode magang, posisi/unit kerja, aktivitas utama, hasil yang diperoleh, dan manfaat kegiatan.]</w:t>
      </w:r>
    </w:p>
    <w:p>
      <w:pPr>
        <w:spacing w:after="0"/>
      </w:pPr>
      <w:r/>
    </w:p>
    <w:p>
      <w:pPr>
        <w:spacing w:line="360" w:lineRule="auto"/>
      </w:pPr>
      <w:r>
        <w:rPr>
          <w:rFonts w:ascii="Times New Roman" w:hAnsi="Times New Roman"/>
          <w:sz w:val="24"/>
        </w:rPr>
        <w:t>Kata Kunci: [KATA KUNCI 1], [KATA KUNCI 2], [KATA KUNCI 3], [KATA KUNCI 4]</w:t>
      </w:r>
    </w:p>
    <w:p>
      <w:r>
        <w:br w:type="page"/>
      </w:r>
    </w:p>
    <w:p>
      <w:pPr>
        <w:spacing w:before="0" w:after="360"/>
        <w:jc w:val="center"/>
      </w:pPr>
      <w:r>
        <w:rPr>
          <w:rFonts w:ascii="Times New Roman" w:hAnsi="Times New Roman"/>
          <w:b/>
          <w:sz w:val="28"/>
        </w:rPr>
        <w:t>KATA PENGANTAR</w:t>
      </w:r>
    </w:p>
    <w:p>
      <w:pPr>
        <w:spacing w:line="360" w:lineRule="auto"/>
      </w:pPr>
      <w:r>
        <w:rPr>
          <w:rFonts w:ascii="Times New Roman" w:hAnsi="Times New Roman"/>
          <w:sz w:val="24"/>
        </w:rPr>
        <w:t>[Paragraf Kata Pengantar 1]</w:t>
      </w:r>
    </w:p>
    <w:p>
      <w:pPr>
        <w:spacing w:line="360" w:lineRule="auto"/>
      </w:pPr>
      <w:r>
        <w:rPr>
          <w:rFonts w:ascii="Times New Roman" w:hAnsi="Times New Roman"/>
          <w:sz w:val="24"/>
        </w:rPr>
        <w:t>[Paragraf Kata Pengantar 2]</w:t>
      </w:r>
    </w:p>
    <w:p>
      <w:pPr>
        <w:spacing w:line="360" w:lineRule="auto"/>
      </w:pPr>
      <w:r>
        <w:rPr>
          <w:rFonts w:ascii="Times New Roman" w:hAnsi="Times New Roman"/>
          <w:sz w:val="24"/>
        </w:rPr>
        <w:t>[Paragraf Kata Pengantar 3]</w:t>
      </w:r>
    </w:p>
    <w:p>
      <w:pPr>
        <w:spacing w:line="360" w:lineRule="auto"/>
      </w:pPr>
      <w:r>
        <w:rPr>
          <w:rFonts w:ascii="Times New Roman" w:hAnsi="Times New Roman"/>
          <w:sz w:val="24"/>
        </w:rPr>
        <w:t>[Paragraf Kata Pengantar 4]</w:t>
      </w:r>
    </w:p>
    <w:p>
      <w:pPr>
        <w:spacing w:line="360" w:lineRule="auto"/>
      </w:pPr>
      <w:r>
        <w:rPr>
          <w:rFonts w:ascii="Times New Roman" w:hAnsi="Times New Roman"/>
          <w:sz w:val="24"/>
        </w:rPr>
        <w:t>[Paragraf Kata Pengantar 5]</w:t>
      </w:r>
    </w:p>
    <w:p>
      <w:pPr>
        <w:spacing w:after="0"/>
      </w:pPr>
      <w:r/>
    </w:p>
    <w:p>
      <w:pPr>
        <w:spacing w:after="0"/>
      </w:pPr>
      <w:r/>
    </w:p>
    <w:p>
      <w:pPr>
        <w:spacing w:before="0" w:after="0"/>
        <w:jc w:val="center"/>
      </w:pPr>
      <w:r>
        <w:rPr>
          <w:rFonts w:ascii="Times New Roman" w:hAnsi="Times New Roman"/>
          <w:b w:val="0"/>
          <w:sz w:val="24"/>
        </w:rPr>
        <w:t>[KOTA], [TANGGAL]</w:t>
      </w:r>
    </w:p>
    <w:p>
      <w:pPr>
        <w:spacing w:after="0"/>
      </w:pPr>
      <w:r/>
    </w:p>
    <w:p>
      <w:pPr>
        <w:spacing w:after="0"/>
      </w:pPr>
      <w:r/>
    </w:p>
    <w:p>
      <w:pPr>
        <w:spacing w:after="0"/>
      </w:pPr>
      <w:r/>
    </w:p>
    <w:p>
      <w:pPr>
        <w:spacing w:before="0" w:after="0"/>
        <w:jc w:val="center"/>
      </w:pPr>
      <w:r>
        <w:rPr>
          <w:rFonts w:ascii="Times New Roman" w:hAnsi="Times New Roman"/>
          <w:b/>
          <w:sz w:val="24"/>
        </w:rPr>
        <w:t>[NAMA MAHASISWA]</w:t>
      </w:r>
    </w:p>
    <w:p>
      <w:r>
        <w:br w:type="page"/>
      </w:r>
    </w:p>
    <w:p>
      <w:pPr>
        <w:spacing w:before="0" w:after="360"/>
        <w:jc w:val="center"/>
      </w:pPr>
      <w:r>
        <w:rPr>
          <w:rFonts w:ascii="Times New Roman" w:hAnsi="Times New Roman"/>
          <w:b/>
          <w:sz w:val="28"/>
        </w:rPr>
        <w:t>DAFTAR ISI</w:t>
      </w:r>
    </w:p>
    <w:p>
      <w:pPr>
        <w:spacing w:line="240" w:lineRule="auto" w:after="40"/>
      </w:pPr>
      <w:r>
        <w:t>LEMBAR PENGESAHAN ..................................................... [HALAMAN]</w:t>
      </w:r>
    </w:p>
    <w:p>
      <w:pPr>
        <w:spacing w:line="240" w:lineRule="auto" w:after="40"/>
      </w:pPr>
      <w:r>
        <w:t>LEMBAR PENGESAHAN ..................................................... [HALAMAN]</w:t>
      </w:r>
    </w:p>
    <w:p>
      <w:pPr>
        <w:spacing w:line="240" w:lineRule="auto" w:after="40"/>
      </w:pPr>
      <w:r>
        <w:t>ABSTRAK ............................................................... [HALAMAN]</w:t>
      </w:r>
    </w:p>
    <w:p>
      <w:pPr>
        <w:spacing w:line="240" w:lineRule="auto" w:after="40"/>
      </w:pPr>
      <w:r>
        <w:t>KATA PENGANTAR ........................................................ [HALAMAN]</w:t>
      </w:r>
    </w:p>
    <w:p>
      <w:pPr>
        <w:spacing w:line="240" w:lineRule="auto" w:after="40"/>
      </w:pPr>
      <w:r>
        <w:t>DAFTAR ISI ............................................................ [HALAMAN]</w:t>
      </w:r>
    </w:p>
    <w:p>
      <w:pPr>
        <w:spacing w:line="240" w:lineRule="auto" w:after="40"/>
      </w:pPr>
      <w:r>
        <w:t>DAFTAR TABEL .......................................................... [HALAMAN]</w:t>
      </w:r>
    </w:p>
    <w:p>
      <w:pPr>
        <w:spacing w:line="240" w:lineRule="auto" w:after="40"/>
      </w:pPr>
      <w:r>
        <w:t>DAFTAR GAMBAR ......................................................... [HALAMAN]</w:t>
      </w:r>
    </w:p>
    <w:p>
      <w:pPr>
        <w:spacing w:line="240" w:lineRule="auto" w:after="40"/>
      </w:pPr>
      <w:r>
        <w:t>BAB I PENDAHULUAN ..................................................... [HALAMAN]</w:t>
      </w:r>
    </w:p>
    <w:p>
      <w:pPr>
        <w:spacing w:line="240" w:lineRule="auto" w:after="40"/>
      </w:pPr>
      <w:r>
        <w:t xml:space="preserve">   1.1 Profil Perusahaan .............................................. [HALAMAN]</w:t>
      </w:r>
    </w:p>
    <w:p>
      <w:pPr>
        <w:spacing w:line="240" w:lineRule="auto" w:after="40"/>
      </w:pPr>
      <w:r>
        <w:t xml:space="preserve">   1.2 Lingkup Unit Kerja ............................................. [HALAMAN]</w:t>
      </w:r>
    </w:p>
    <w:p>
      <w:pPr>
        <w:spacing w:line="240" w:lineRule="auto" w:after="40"/>
      </w:pPr>
      <w:r>
        <w:t>BAB II KAJIAN TEORITIS ................................................ [HALAMAN]</w:t>
      </w:r>
    </w:p>
    <w:p>
      <w:pPr>
        <w:spacing w:line="240" w:lineRule="auto" w:after="40"/>
      </w:pPr>
      <w:r>
        <w:t xml:space="preserve">   2.1 Pengembangan Frontend .......................................... [HALAMAN]</w:t>
      </w:r>
    </w:p>
    <w:p>
      <w:pPr>
        <w:spacing w:line="240" w:lineRule="auto" w:after="40"/>
      </w:pPr>
      <w:r>
        <w:t xml:space="preserve">   2.2 Pengembangan Backend dan API ................................... [HALAMAN]</w:t>
      </w:r>
    </w:p>
    <w:p>
      <w:pPr>
        <w:spacing w:line="240" w:lineRule="auto" w:after="40"/>
      </w:pPr>
      <w:r>
        <w:t xml:space="preserve">   2.3 Integrasi Sistem dan Sinkronisasi Data ......................... [HALAMAN]</w:t>
      </w:r>
    </w:p>
    <w:p>
      <w:pPr>
        <w:spacing w:line="240" w:lineRule="auto" w:after="40"/>
      </w:pPr>
      <w:r>
        <w:t xml:space="preserve">      2.3.1 Integrasi Antar Layanan ................................... [HALAMAN]</w:t>
      </w:r>
    </w:p>
    <w:p>
      <w:pPr>
        <w:spacing w:line="240" w:lineRule="auto" w:after="40"/>
      </w:pPr>
      <w:r>
        <w:t xml:space="preserve">      2.3.2 Sinkronisasi Data dan Lisensi ............................. [HALAMAN]</w:t>
      </w:r>
    </w:p>
    <w:p>
      <w:pPr>
        <w:spacing w:line="240" w:lineRule="auto" w:after="40"/>
      </w:pPr>
      <w:r>
        <w:t xml:space="preserve">      2.3.3 Integrasi Payment Gateway ................................. [HALAMAN]</w:t>
      </w:r>
    </w:p>
    <w:p>
      <w:pPr>
        <w:spacing w:line="240" w:lineRule="auto" w:after="40"/>
      </w:pPr>
      <w:r>
        <w:t xml:space="preserve">   2.4 Testing, Debugging, dan Dokumentasi Teknis ..................... [HALAMAN]</w:t>
      </w:r>
    </w:p>
    <w:p>
      <w:pPr>
        <w:spacing w:line="240" w:lineRule="auto" w:after="40"/>
      </w:pPr>
      <w:r>
        <w:t xml:space="preserve">   2.5 Tools Pendukung Pengembangan Fullstack ......................... [HALAMAN]</w:t>
      </w:r>
    </w:p>
    <w:p>
      <w:pPr>
        <w:spacing w:line="240" w:lineRule="auto" w:after="40"/>
      </w:pPr>
      <w:r>
        <w:t>BAB III AKTIVITAS PENUGASAN MAGANG INDUSTRI ........................... [HALAMAN]</w:t>
      </w:r>
    </w:p>
    <w:p>
      <w:pPr>
        <w:spacing w:line="240" w:lineRule="auto" w:after="40"/>
      </w:pPr>
      <w:r>
        <w:t xml:space="preserve">   3.1 Realisasi Kegiatan Magang Industri ............................. [HALAMAN]</w:t>
      </w:r>
    </w:p>
    <w:p>
      <w:pPr>
        <w:spacing w:line="240" w:lineRule="auto" w:after="40"/>
      </w:pPr>
      <w:r>
        <w:t xml:space="preserve">   3.2 Relevansi Teori dan Praktik .................................... [HALAMAN]</w:t>
      </w:r>
    </w:p>
    <w:p>
      <w:pPr>
        <w:spacing w:line="240" w:lineRule="auto" w:after="40"/>
      </w:pPr>
      <w:r>
        <w:t xml:space="preserve">      3.2.1 Pengembangan Frontend ..................................... [HALAMAN]</w:t>
      </w:r>
    </w:p>
    <w:p>
      <w:pPr>
        <w:spacing w:line="240" w:lineRule="auto" w:after="40"/>
      </w:pPr>
      <w:r>
        <w:t xml:space="preserve">      3.2.2 Pengembangan Backend dan API .............................. [HALAMAN]</w:t>
      </w:r>
    </w:p>
    <w:p>
      <w:pPr>
        <w:spacing w:line="240" w:lineRule="auto" w:after="40"/>
      </w:pPr>
      <w:r>
        <w:t xml:space="preserve">      3.2.3 Integrasi Sistem dan Sinkronisasi Data .................... [HALAMAN]</w:t>
      </w:r>
    </w:p>
    <w:p>
      <w:pPr>
        <w:spacing w:line="240" w:lineRule="auto" w:after="40"/>
      </w:pPr>
      <w:r>
        <w:t xml:space="preserve">      3.2.4 Testing, Debugging, dan Deployment ........................ [HALAMAN]</w:t>
      </w:r>
    </w:p>
    <w:p>
      <w:pPr>
        <w:spacing w:line="240" w:lineRule="auto" w:after="40"/>
      </w:pPr>
      <w:r>
        <w:t xml:space="preserve">      3.2.5 Tools yang Digunakan ...................................... [HALAMAN]</w:t>
      </w:r>
    </w:p>
    <w:p>
      <w:pPr>
        <w:spacing w:line="240" w:lineRule="auto" w:after="40"/>
      </w:pPr>
      <w:r>
        <w:t xml:space="preserve">   3.3 Permasalahan ................................................... [HALAMAN]</w:t>
      </w:r>
    </w:p>
    <w:p>
      <w:pPr>
        <w:spacing w:line="240" w:lineRule="auto" w:after="40"/>
      </w:pPr>
      <w:r>
        <w:t>BAB IV REKOMENDASI .................................................... [HALAMAN]</w:t>
      </w:r>
    </w:p>
    <w:p>
      <w:pPr>
        <w:spacing w:line="240" w:lineRule="auto" w:after="40"/>
      </w:pPr>
      <w:r>
        <w:t>BAB V TUGAS KHUSUS .................................................... [HALAMAN]</w:t>
      </w:r>
    </w:p>
    <w:p>
      <w:pPr>
        <w:spacing w:line="240" w:lineRule="auto" w:after="40"/>
      </w:pPr>
      <w:r>
        <w:t xml:space="preserve">   5.1 Permasalahan Khusus ............................................ [HALAMAN]</w:t>
      </w:r>
    </w:p>
    <w:p>
      <w:pPr>
        <w:spacing w:line="240" w:lineRule="auto" w:after="40"/>
      </w:pPr>
      <w:r>
        <w:t xml:space="preserve">   5.2 Tugas Khusus ................................................... [HALAMAN]</w:t>
      </w:r>
    </w:p>
    <w:p>
      <w:pPr>
        <w:spacing w:line="240" w:lineRule="auto" w:after="40"/>
      </w:pPr>
      <w:r>
        <w:t xml:space="preserve">   5.3 Solusi yang Dihasilkan ......................................... [HALAMAN]</w:t>
      </w:r>
    </w:p>
    <w:p>
      <w:pPr>
        <w:spacing w:line="240" w:lineRule="auto" w:after="40"/>
      </w:pPr>
      <w:r>
        <w:t>BAB VI KESIMPULAN DAN SARAN ........................................... [HALAMAN]</w:t>
      </w:r>
    </w:p>
    <w:p>
      <w:pPr>
        <w:spacing w:line="240" w:lineRule="auto" w:after="40"/>
      </w:pPr>
      <w:r>
        <w:t xml:space="preserve">   6.1 Kesimpulan ..................................................... [HALAMAN]</w:t>
      </w:r>
    </w:p>
    <w:p>
      <w:pPr>
        <w:spacing w:line="240" w:lineRule="auto" w:after="40"/>
      </w:pPr>
      <w:r>
        <w:t xml:space="preserve">   6.2 Saran .......................................................... [HALAMAN]</w:t>
      </w:r>
    </w:p>
    <w:p>
      <w:pPr>
        <w:spacing w:line="240" w:lineRule="auto" w:after="40"/>
      </w:pPr>
      <w:r>
        <w:t>DAFTAR PUSTAKA ........................................................ [HALAMAN]</w:t>
      </w:r>
    </w:p>
    <w:p>
      <w:r>
        <w:br w:type="page"/>
      </w:r>
    </w:p>
    <w:p>
      <w:pPr>
        <w:spacing w:before="0" w:after="360"/>
        <w:jc w:val="center"/>
      </w:pPr>
      <w:r>
        <w:rPr>
          <w:rFonts w:ascii="Times New Roman" w:hAnsi="Times New Roman"/>
          <w:b/>
          <w:sz w:val="28"/>
        </w:rPr>
        <w:t>DAFTAR TABEL</w:t>
      </w:r>
    </w:p>
    <w:p>
      <w:pPr>
        <w:spacing w:line="360" w:lineRule="auto"/>
      </w:pPr>
      <w:r>
        <w:rPr>
          <w:rFonts w:ascii="Times New Roman" w:hAnsi="Times New Roman"/>
          <w:sz w:val="24"/>
        </w:rPr>
        <w:t>Tabel 1.1 Jadwal Pelaksanaan Magang Industri .................................................. [HALAMAN]</w:t>
      </w:r>
    </w:p>
    <w:p>
      <w:pPr>
        <w:spacing w:line="360" w:lineRule="auto"/>
      </w:pPr>
      <w:r>
        <w:rPr>
          <w:rFonts w:ascii="Times New Roman" w:hAnsi="Times New Roman"/>
          <w:sz w:val="24"/>
        </w:rPr>
        <w:t>Tabel 3.1 Aktivitas Magang Industri ................................................................. [HALAMAN]</w:t>
      </w:r>
    </w:p>
    <w:p>
      <w:pPr>
        <w:spacing w:line="360" w:lineRule="auto"/>
      </w:pPr>
      <w:r>
        <w:rPr>
          <w:rFonts w:ascii="Times New Roman" w:hAnsi="Times New Roman"/>
          <w:sz w:val="24"/>
        </w:rPr>
        <w:t>[Tambahkan tabel lain bila diperlukan]</w:t>
      </w:r>
    </w:p>
    <w:p>
      <w:pPr>
        <w:spacing w:after="0"/>
      </w:pPr>
      <w:r/>
    </w:p>
    <w:p>
      <w:pPr>
        <w:spacing w:after="0"/>
      </w:pPr>
      <w:r/>
    </w:p>
    <w:p>
      <w:pPr>
        <w:spacing w:after="0"/>
      </w:pPr>
      <w:r/>
    </w:p>
    <w:p>
      <w:pPr>
        <w:spacing w:after="0"/>
      </w:pPr>
      <w:r/>
    </w:p>
    <w:p>
      <w:pPr>
        <w:spacing w:before="0" w:after="360"/>
        <w:jc w:val="center"/>
      </w:pPr>
      <w:r>
        <w:rPr>
          <w:rFonts w:ascii="Times New Roman" w:hAnsi="Times New Roman"/>
          <w:b/>
          <w:sz w:val="28"/>
        </w:rPr>
        <w:t>DAFTAR GAMBAR</w:t>
      </w:r>
    </w:p>
    <w:p>
      <w:pPr>
        <w:spacing w:line="360" w:lineRule="auto"/>
      </w:pPr>
      <w:r>
        <w:rPr>
          <w:rFonts w:ascii="Times New Roman" w:hAnsi="Times New Roman"/>
          <w:sz w:val="24"/>
        </w:rPr>
        <w:t>Gambar 1.1 Logo Perusahaan ........................................................................... [HALAMAN]</w:t>
      </w:r>
    </w:p>
    <w:p>
      <w:pPr>
        <w:spacing w:line="360" w:lineRule="auto"/>
      </w:pPr>
      <w:r>
        <w:rPr>
          <w:rFonts w:ascii="Times New Roman" w:hAnsi="Times New Roman"/>
          <w:sz w:val="24"/>
        </w:rPr>
        <w:t>Gambar 1.2 Struktur Organisasi ......................................................................... [HALAMAN]</w:t>
      </w:r>
    </w:p>
    <w:p>
      <w:pPr>
        <w:spacing w:line="360" w:lineRule="auto"/>
      </w:pPr>
      <w:r>
        <w:rPr>
          <w:rFonts w:ascii="Times New Roman" w:hAnsi="Times New Roman"/>
          <w:sz w:val="24"/>
        </w:rPr>
        <w:t>Gambar 3.1 [Judul Gambar] ............................................................................... [HALAMAN]</w:t>
      </w:r>
    </w:p>
    <w:p>
      <w:pPr>
        <w:spacing w:line="360" w:lineRule="auto"/>
      </w:pPr>
      <w:r>
        <w:rPr>
          <w:rFonts w:ascii="Times New Roman" w:hAnsi="Times New Roman"/>
          <w:sz w:val="24"/>
        </w:rPr>
        <w:t>Gambar 3.2 [Judul Gambar] ............................................................................... [HALAMAN]</w:t>
      </w:r>
    </w:p>
    <w:p>
      <w:pPr>
        <w:spacing w:line="360" w:lineRule="auto"/>
      </w:pPr>
      <w:r>
        <w:rPr>
          <w:rFonts w:ascii="Times New Roman" w:hAnsi="Times New Roman"/>
          <w:sz w:val="24"/>
        </w:rPr>
        <w:t>[Tambahkan gambar lain bila diperlukan]</w:t>
      </w:r>
    </w:p>
    <w:p>
      <w:r>
        <w:br w:type="page"/>
      </w:r>
    </w:p>
    <w:p>
      <w:pPr>
        <w:spacing w:before="0" w:after="0"/>
        <w:jc w:val="center"/>
      </w:pPr>
      <w:r>
        <w:rPr>
          <w:rFonts w:ascii="Times New Roman" w:hAnsi="Times New Roman"/>
          <w:b/>
          <w:sz w:val="28"/>
        </w:rPr>
        <w:t>BAB I</w:t>
      </w:r>
    </w:p>
    <w:p>
      <w:pPr>
        <w:spacing w:before="0" w:after="360"/>
        <w:jc w:val="center"/>
      </w:pPr>
      <w:r>
        <w:rPr>
          <w:rFonts w:ascii="Times New Roman" w:hAnsi="Times New Roman"/>
          <w:b/>
          <w:sz w:val="28"/>
        </w:rPr>
        <w:t>PENDAHULUAN</w:t>
      </w:r>
    </w:p>
    <w:p>
      <w:pPr>
        <w:spacing w:line="360" w:lineRule="auto"/>
      </w:pPr>
      <w:r>
        <w:rPr>
          <w:rFonts w:ascii="Times New Roman" w:hAnsi="Times New Roman"/>
          <w:sz w:val="24"/>
        </w:rPr>
        <w:t>[Uraikan latar belakang pelaksanaan Magang Industri, tujuan kegiatan, keterkaitan pendidikan vokasi dengan dunia kerja, dan konteks umum pelaksanaan magang.]</w:t>
      </w:r>
    </w:p>
    <w:p>
      <w:pPr>
        <w:pStyle w:val="Heading2"/>
      </w:pPr>
      <w:r>
        <w:t>1.1 Profil Perusahaan</w:t>
      </w:r>
    </w:p>
    <w:p>
      <w:pPr>
        <w:spacing w:line="360" w:lineRule="auto"/>
      </w:pPr>
      <w:r>
        <w:rPr>
          <w:rFonts w:ascii="Times New Roman" w:hAnsi="Times New Roman"/>
          <w:sz w:val="24"/>
        </w:rPr>
        <w:t>[Jelaskan profil perusahaan/instansi tempat magang, sejarah singkat, bidang usaha, produk/jasa, visi dan misi, serta informasi lain yang relevan.]</w:t>
      </w:r>
    </w:p>
    <w:p>
      <w:pPr>
        <w:spacing w:line="360" w:lineRule="auto"/>
      </w:pPr>
      <w:r>
        <w:rPr>
          <w:rFonts w:ascii="Times New Roman" w:hAnsi="Times New Roman"/>
          <w:sz w:val="24"/>
        </w:rPr>
        <w:t>[Tempatkan logo perusahaan di sini jika diperlukan.]</w:t>
      </w:r>
    </w:p>
    <w:p>
      <w:pPr>
        <w:pStyle w:val="Heading2"/>
      </w:pPr>
      <w:r>
        <w:t>1.2 Lingkup Unit Kerja</w:t>
      </w:r>
    </w:p>
    <w:p>
      <w:pPr>
        <w:spacing w:line="360" w:lineRule="auto"/>
      </w:pPr>
      <w:r>
        <w:rPr>
          <w:rFonts w:ascii="Times New Roman" w:hAnsi="Times New Roman"/>
          <w:sz w:val="24"/>
        </w:rPr>
        <w:t>[Jelaskan lokasi unit kerja, divisi/unit penempatan, posisi mahasiswa, lingkup penugasan, tanggung jawab, dan lingkungan kerja.]</w:t>
      </w:r>
    </w:p>
    <w:p/>
    <w:p>
      <w:pPr>
        <w:spacing w:line="360" w:lineRule="auto"/>
      </w:pPr>
      <w:r>
        <w:rPr>
          <w:rFonts w:ascii="Times New Roman" w:hAnsi="Times New Roman"/>
          <w:sz w:val="24"/>
        </w:rPr>
        <w:t>Tabel 1.1 Jadwal Pelaksanaan Magang Industri</w:t>
      </w:r>
    </w:p>
    <w:tbl>
      <w:tblPr>
        <w:tblW w:type="auto" w:w="0"/>
        <w:jc w:val="center"/>
        <w:tblLook w:firstColumn="1" w:firstRow="1" w:lastColumn="0" w:lastRow="0" w:noHBand="0" w:noVBand="1" w:val="04A0"/>
      </w:tblPr>
      <w:tblGrid>
        <w:gridCol w:w="2068"/>
        <w:gridCol w:w="2068"/>
        <w:gridCol w:w="2068"/>
        <w:gridCol w:w="2068"/>
      </w:tblGrid>
      <w:tr>
        <w:tc>
          <w:tcPr>
            <w:tcW w:type="dxa" w:w="2068"/>
            <w:vAlign w:val="center"/>
            <w:shd w:fill="D9EAF7"/>
          </w:tcPr>
          <w:p>
            <w:pPr>
              <w:jc w:val="center"/>
            </w:pPr>
            <w:r/>
            <w:r>
              <w:rPr>
                <w:rFonts w:ascii="Times New Roman" w:hAnsi="Times New Roman"/>
                <w:b/>
                <w:sz w:val="22"/>
              </w:rPr>
              <w:t>Komponen</w:t>
            </w:r>
          </w:p>
        </w:tc>
        <w:tc>
          <w:tcPr>
            <w:tcW w:type="dxa" w:w="2068"/>
            <w:vAlign w:val="center"/>
            <w:shd w:fill="D9EAF7"/>
          </w:tcPr>
          <w:p>
            <w:pPr>
              <w:jc w:val="center"/>
            </w:pPr>
            <w:r/>
            <w:r>
              <w:rPr>
                <w:rFonts w:ascii="Times New Roman" w:hAnsi="Times New Roman"/>
                <w:b/>
                <w:sz w:val="22"/>
              </w:rPr>
              <w:t>Keterangan</w:t>
            </w:r>
          </w:p>
        </w:tc>
        <w:tc>
          <w:tcPr>
            <w:tcW w:type="dxa" w:w="2068"/>
            <w:vAlign w:val="center"/>
            <w:shd w:fill="D9EAF7"/>
          </w:tcPr>
          <w:p>
            <w:pPr>
              <w:jc w:val="center"/>
            </w:pPr>
            <w:r/>
            <w:r>
              <w:rPr>
                <w:rFonts w:ascii="Times New Roman" w:hAnsi="Times New Roman"/>
                <w:b/>
                <w:sz w:val="22"/>
              </w:rPr>
              <w:t>Tanggal/Periode</w:t>
            </w:r>
          </w:p>
        </w:tc>
        <w:tc>
          <w:tcPr>
            <w:tcW w:type="dxa" w:w="2068"/>
            <w:vAlign w:val="center"/>
            <w:shd w:fill="D9EAF7"/>
          </w:tcPr>
          <w:p>
            <w:pPr>
              <w:jc w:val="center"/>
            </w:pPr>
            <w:r/>
            <w:r>
              <w:rPr>
                <w:rFonts w:ascii="Times New Roman" w:hAnsi="Times New Roman"/>
                <w:b/>
                <w:sz w:val="22"/>
              </w:rPr>
              <w:t>Catatan</w:t>
            </w:r>
          </w:p>
        </w:tc>
      </w:tr>
      <w:tr>
        <w:tc>
          <w:tcPr>
            <w:tcW w:type="dxa" w:w="2068"/>
            <w:vAlign w:val="center"/>
          </w:tcPr>
          <w:p>
            <w:pPr>
              <w:jc w:val="center"/>
            </w:pPr>
            <w:r/>
            <w:r>
              <w:rPr>
                <w:rFonts w:ascii="Times New Roman" w:hAnsi="Times New Roman"/>
                <w:b w:val="0"/>
                <w:sz w:val="22"/>
              </w:rPr>
              <w:t>[Isi]</w:t>
            </w:r>
          </w:p>
        </w:tc>
        <w:tc>
          <w:tcPr>
            <w:tcW w:type="dxa" w:w="2068"/>
            <w:vAlign w:val="center"/>
          </w:tcPr>
          <w:p>
            <w:pPr>
              <w:jc w:val="center"/>
            </w:pPr>
            <w:r/>
            <w:r>
              <w:rPr>
                <w:rFonts w:ascii="Times New Roman" w:hAnsi="Times New Roman"/>
                <w:b w:val="0"/>
                <w:sz w:val="22"/>
              </w:rPr>
              <w:t>[Isi]</w:t>
            </w:r>
          </w:p>
        </w:tc>
        <w:tc>
          <w:tcPr>
            <w:tcW w:type="dxa" w:w="2068"/>
            <w:vAlign w:val="center"/>
          </w:tcPr>
          <w:p>
            <w:pPr>
              <w:jc w:val="center"/>
            </w:pPr>
            <w:r/>
            <w:r>
              <w:rPr>
                <w:rFonts w:ascii="Times New Roman" w:hAnsi="Times New Roman"/>
                <w:b w:val="0"/>
                <w:sz w:val="22"/>
              </w:rPr>
              <w:t>[Isi]</w:t>
            </w:r>
          </w:p>
        </w:tc>
        <w:tc>
          <w:tcPr>
            <w:tcW w:type="dxa" w:w="2068"/>
            <w:vAlign w:val="center"/>
          </w:tcPr>
          <w:p>
            <w:pPr>
              <w:jc w:val="center"/>
            </w:pPr>
            <w:r/>
            <w:r>
              <w:rPr>
                <w:rFonts w:ascii="Times New Roman" w:hAnsi="Times New Roman"/>
                <w:b w:val="0"/>
                <w:sz w:val="22"/>
              </w:rPr>
              <w:t>[Isi]</w:t>
            </w:r>
          </w:p>
        </w:tc>
      </w:tr>
    </w:tbl>
    <w:p>
      <w:r>
        <w:br w:type="page"/>
      </w:r>
    </w:p>
    <w:p>
      <w:pPr>
        <w:spacing w:before="0" w:after="0"/>
        <w:jc w:val="center"/>
      </w:pPr>
      <w:r>
        <w:rPr>
          <w:rFonts w:ascii="Times New Roman" w:hAnsi="Times New Roman"/>
          <w:b/>
          <w:sz w:val="28"/>
        </w:rPr>
        <w:t>BAB II</w:t>
      </w:r>
    </w:p>
    <w:p>
      <w:pPr>
        <w:spacing w:before="0" w:after="360"/>
        <w:jc w:val="center"/>
      </w:pPr>
      <w:r>
        <w:rPr>
          <w:rFonts w:ascii="Times New Roman" w:hAnsi="Times New Roman"/>
          <w:b/>
          <w:sz w:val="28"/>
        </w:rPr>
        <w:t>KAJIAN TEORITIS</w:t>
      </w:r>
    </w:p>
    <w:p>
      <w:pPr>
        <w:pStyle w:val="Heading2"/>
      </w:pPr>
      <w:r>
        <w:t>2.1 Pengembangan Frontend</w:t>
      </w:r>
    </w:p>
    <w:p>
      <w:pPr>
        <w:spacing w:line="360" w:lineRule="auto"/>
      </w:pPr>
      <w:r>
        <w:rPr>
          <w:rFonts w:ascii="Times New Roman" w:hAnsi="Times New Roman"/>
          <w:sz w:val="24"/>
        </w:rPr>
        <w:t>[Jelaskan teori/konsep yang relevan dengan pengembangan frontend dan penerapannya selama magang.]</w:t>
      </w:r>
    </w:p>
    <w:p>
      <w:pPr>
        <w:pStyle w:val="Heading2"/>
      </w:pPr>
      <w:r>
        <w:t>2.2 Pengembangan Backend dan API</w:t>
      </w:r>
    </w:p>
    <w:p>
      <w:pPr>
        <w:spacing w:line="360" w:lineRule="auto"/>
      </w:pPr>
      <w:r>
        <w:rPr>
          <w:rFonts w:ascii="Times New Roman" w:hAnsi="Times New Roman"/>
          <w:sz w:val="24"/>
        </w:rPr>
        <w:t>[Jelaskan teori/konsep backend, API, autentikasi, otorisasi, database, dan penerapannya.]</w:t>
      </w:r>
    </w:p>
    <w:p>
      <w:pPr>
        <w:pStyle w:val="Heading2"/>
      </w:pPr>
      <w:r>
        <w:t>2.3 Integrasi Sistem dan Sinkronisasi Data</w:t>
      </w:r>
    </w:p>
    <w:p>
      <w:pPr>
        <w:spacing w:line="360" w:lineRule="auto"/>
      </w:pPr>
      <w:r>
        <w:rPr>
          <w:rFonts w:ascii="Times New Roman" w:hAnsi="Times New Roman"/>
          <w:sz w:val="24"/>
        </w:rPr>
        <w:t>[Jelaskan teori integrasi sistem dan sinkronisasi data.]</w:t>
      </w:r>
    </w:p>
    <w:p>
      <w:pPr>
        <w:pStyle w:val="Heading3"/>
      </w:pPr>
      <w:r>
        <w:t>2.3.1 Integrasi Antar Layanan</w:t>
      </w:r>
    </w:p>
    <w:p>
      <w:pPr>
        <w:spacing w:line="360" w:lineRule="auto"/>
      </w:pPr>
      <w:r>
        <w:rPr>
          <w:rFonts w:ascii="Times New Roman" w:hAnsi="Times New Roman"/>
          <w:sz w:val="24"/>
        </w:rPr>
        <w:t>[Jelaskan konsep integrasi antar layanan yang relevan.]</w:t>
      </w:r>
    </w:p>
    <w:p>
      <w:pPr>
        <w:pStyle w:val="Heading3"/>
      </w:pPr>
      <w:r>
        <w:t>2.3.2 Sinkronisasi Data dan Lisensi</w:t>
      </w:r>
    </w:p>
    <w:p>
      <w:pPr>
        <w:spacing w:line="360" w:lineRule="auto"/>
      </w:pPr>
      <w:r>
        <w:rPr>
          <w:rFonts w:ascii="Times New Roman" w:hAnsi="Times New Roman"/>
          <w:sz w:val="24"/>
        </w:rPr>
        <w:t>[Jelaskan konsep sinkronisasi data dan lisensi yang relevan.]</w:t>
      </w:r>
    </w:p>
    <w:p>
      <w:pPr>
        <w:pStyle w:val="Heading3"/>
      </w:pPr>
      <w:r>
        <w:t>2.3.3 Integrasi Payment Gateway</w:t>
      </w:r>
    </w:p>
    <w:p>
      <w:pPr>
        <w:spacing w:line="360" w:lineRule="auto"/>
      </w:pPr>
      <w:r>
        <w:rPr>
          <w:rFonts w:ascii="Times New Roman" w:hAnsi="Times New Roman"/>
          <w:sz w:val="24"/>
        </w:rPr>
        <w:t>[Jelaskan konsep payment gateway bila relevan dengan tugas magang.]</w:t>
      </w:r>
    </w:p>
    <w:p>
      <w:pPr>
        <w:pStyle w:val="Heading2"/>
      </w:pPr>
      <w:r>
        <w:t>2.4 Testing, Debugging, dan Dokumentasi Teknis</w:t>
      </w:r>
    </w:p>
    <w:p>
      <w:pPr>
        <w:spacing w:line="360" w:lineRule="auto"/>
      </w:pPr>
      <w:r>
        <w:rPr>
          <w:rFonts w:ascii="Times New Roman" w:hAnsi="Times New Roman"/>
          <w:sz w:val="24"/>
        </w:rPr>
        <w:t>[Jelaskan teori pengujian, debugging, dokumentasi teknis, dan penerapannya.]</w:t>
      </w:r>
    </w:p>
    <w:p>
      <w:pPr>
        <w:pStyle w:val="Heading2"/>
      </w:pPr>
      <w:r>
        <w:t>2.5 Tools Pendukung Pengembangan Fullstack</w:t>
      </w:r>
    </w:p>
    <w:p>
      <w:pPr>
        <w:spacing w:line="360" w:lineRule="auto"/>
      </w:pPr>
      <w:r>
        <w:rPr>
          <w:rFonts w:ascii="Times New Roman" w:hAnsi="Times New Roman"/>
          <w:sz w:val="24"/>
        </w:rPr>
        <w:t>[Jelaskan tools yang digunakan dan fungsi masing-masing dalam pekerjaan.]</w:t>
      </w:r>
    </w:p>
    <w:p>
      <w:r>
        <w:br w:type="page"/>
      </w:r>
    </w:p>
    <w:p>
      <w:pPr>
        <w:spacing w:before="0" w:after="0"/>
        <w:jc w:val="center"/>
      </w:pPr>
      <w:r>
        <w:rPr>
          <w:rFonts w:ascii="Times New Roman" w:hAnsi="Times New Roman"/>
          <w:b/>
          <w:sz w:val="28"/>
        </w:rPr>
        <w:t>BAB III</w:t>
      </w:r>
    </w:p>
    <w:p>
      <w:pPr>
        <w:spacing w:before="0" w:after="360"/>
        <w:jc w:val="center"/>
      </w:pPr>
      <w:r>
        <w:rPr>
          <w:rFonts w:ascii="Times New Roman" w:hAnsi="Times New Roman"/>
          <w:b/>
          <w:sz w:val="28"/>
        </w:rPr>
        <w:t>AKTIVITAS PENUGASAN MAGANG INDUSTRI</w:t>
      </w:r>
    </w:p>
    <w:p>
      <w:pPr>
        <w:pStyle w:val="Heading2"/>
      </w:pPr>
      <w:r>
        <w:t>3.1 Realisasi Kegiatan Magang Industri</w:t>
      </w:r>
    </w:p>
    <w:p>
      <w:pPr>
        <w:spacing w:line="360" w:lineRule="auto"/>
      </w:pPr>
      <w:r>
        <w:rPr>
          <w:rFonts w:ascii="Times New Roman" w:hAnsi="Times New Roman"/>
          <w:sz w:val="24"/>
        </w:rPr>
        <w:t>[Isi aktivitas Magang Industri berdasarkan tanggal/hari, jenis aktivitas, tugas yang diberikan, dan pencapaian tugas.]</w:t>
      </w:r>
    </w:p>
    <w:p>
      <w:pPr>
        <w:spacing w:line="360" w:lineRule="auto"/>
      </w:pPr>
      <w:r>
        <w:rPr>
          <w:rFonts w:ascii="Times New Roman" w:hAnsi="Times New Roman"/>
          <w:sz w:val="24"/>
        </w:rPr>
        <w:t>Tabel 3.1 Aktivitas Magang Industri</w:t>
      </w:r>
    </w:p>
    <w:tbl>
      <w:tblPr>
        <w:tblW w:type="auto" w:w="0"/>
        <w:jc w:val="center"/>
        <w:tblLook w:firstColumn="1" w:firstRow="1" w:lastColumn="0" w:lastRow="0" w:noHBand="0" w:noVBand="1" w:val="04A0"/>
      </w:tblPr>
      <w:tblGrid>
        <w:gridCol w:w="1654"/>
        <w:gridCol w:w="1654"/>
        <w:gridCol w:w="1654"/>
        <w:gridCol w:w="1654"/>
        <w:gridCol w:w="1654"/>
      </w:tblGrid>
      <w:tr>
        <w:trPr>
          <w:tblHeader w:val="true"/>
        </w:trPr>
        <w:tc>
          <w:tcPr>
            <w:tcW w:type="dxa" w:w="1654"/>
            <w:vAlign w:val="center"/>
            <w:shd w:fill="D9EAF7"/>
          </w:tcPr>
          <w:p>
            <w:pPr>
              <w:jc w:val="center"/>
            </w:pPr>
            <w:r/>
            <w:r>
              <w:rPr>
                <w:rFonts w:ascii="Times New Roman" w:hAnsi="Times New Roman"/>
                <w:b/>
                <w:sz w:val="20"/>
              </w:rPr>
              <w:t>Hari</w:t>
              <w:br/>
              <w:t>Ke</w:t>
            </w:r>
          </w:p>
        </w:tc>
        <w:tc>
          <w:tcPr>
            <w:tcW w:type="dxa" w:w="1654"/>
            <w:vAlign w:val="center"/>
            <w:shd w:fill="D9EAF7"/>
          </w:tcPr>
          <w:p>
            <w:pPr>
              <w:jc w:val="center"/>
            </w:pPr>
            <w:r/>
            <w:r>
              <w:rPr>
                <w:rFonts w:ascii="Times New Roman" w:hAnsi="Times New Roman"/>
                <w:b/>
                <w:sz w:val="20"/>
              </w:rPr>
              <w:t>Tanggal</w:t>
            </w:r>
          </w:p>
        </w:tc>
        <w:tc>
          <w:tcPr>
            <w:tcW w:type="dxa" w:w="1654"/>
            <w:vAlign w:val="center"/>
            <w:shd w:fill="D9EAF7"/>
          </w:tcPr>
          <w:p>
            <w:pPr>
              <w:jc w:val="center"/>
            </w:pPr>
            <w:r/>
            <w:r>
              <w:rPr>
                <w:rFonts w:ascii="Times New Roman" w:hAnsi="Times New Roman"/>
                <w:b/>
                <w:sz w:val="20"/>
              </w:rPr>
              <w:t>Jenis Aktivitas</w:t>
              <w:br/>
              <w:t>Magang Industri</w:t>
            </w:r>
          </w:p>
        </w:tc>
        <w:tc>
          <w:tcPr>
            <w:tcW w:type="dxa" w:w="1654"/>
            <w:vAlign w:val="center"/>
            <w:shd w:fill="D9EAF7"/>
          </w:tcPr>
          <w:p>
            <w:pPr>
              <w:jc w:val="center"/>
            </w:pPr>
            <w:r/>
            <w:r>
              <w:rPr>
                <w:rFonts w:ascii="Times New Roman" w:hAnsi="Times New Roman"/>
                <w:b/>
                <w:sz w:val="20"/>
              </w:rPr>
              <w:t>Tugas yang Diberikan</w:t>
            </w:r>
          </w:p>
        </w:tc>
        <w:tc>
          <w:tcPr>
            <w:tcW w:type="dxa" w:w="1654"/>
            <w:vAlign w:val="center"/>
            <w:shd w:fill="D9EAF7"/>
          </w:tcPr>
          <w:p>
            <w:pPr>
              <w:jc w:val="center"/>
            </w:pPr>
            <w:r/>
            <w:r>
              <w:rPr>
                <w:rFonts w:ascii="Times New Roman" w:hAnsi="Times New Roman"/>
                <w:b/>
                <w:sz w:val="20"/>
              </w:rPr>
              <w:t>Pencapaian Tugas</w:t>
            </w:r>
          </w:p>
        </w:tc>
      </w:tr>
      <w:tr>
        <w:tc>
          <w:tcPr>
            <w:tcW w:type="dxa" w:w="1654"/>
            <w:vAlign w:val="center"/>
          </w:tcPr>
          <w:p>
            <w:pPr>
              <w:jc w:val="center"/>
            </w:pPr>
            <w:r/>
            <w:r>
              <w:rPr>
                <w:rFonts w:ascii="Times New Roman" w:hAnsi="Times New Roman"/>
                <w:b w:val="0"/>
                <w:sz w:val="20"/>
              </w:rPr>
              <w:t>[Isi]</w:t>
            </w:r>
          </w:p>
        </w:tc>
        <w:tc>
          <w:tcPr>
            <w:tcW w:type="dxa" w:w="1654"/>
            <w:vAlign w:val="center"/>
          </w:tcPr>
          <w:p>
            <w:pPr>
              <w:jc w:val="center"/>
            </w:pPr>
            <w:r/>
            <w:r>
              <w:rPr>
                <w:rFonts w:ascii="Times New Roman" w:hAnsi="Times New Roman"/>
                <w:b w:val="0"/>
                <w:sz w:val="20"/>
              </w:rPr>
              <w:t>[Isi]</w:t>
            </w:r>
          </w:p>
        </w:tc>
        <w:tc>
          <w:tcPr>
            <w:tcW w:type="dxa" w:w="1654"/>
            <w:vAlign w:val="center"/>
          </w:tcPr>
          <w:p>
            <w:pPr>
              <w:jc w:val="center"/>
            </w:pPr>
            <w:r/>
            <w:r>
              <w:rPr>
                <w:rFonts w:ascii="Times New Roman" w:hAnsi="Times New Roman"/>
                <w:b w:val="0"/>
                <w:sz w:val="20"/>
              </w:rPr>
              <w:t>[Isi]</w:t>
            </w:r>
          </w:p>
        </w:tc>
        <w:tc>
          <w:tcPr>
            <w:tcW w:type="dxa" w:w="1654"/>
            <w:vAlign w:val="center"/>
          </w:tcPr>
          <w:p>
            <w:pPr>
              <w:jc w:val="center"/>
            </w:pPr>
            <w:r/>
            <w:r>
              <w:rPr>
                <w:rFonts w:ascii="Times New Roman" w:hAnsi="Times New Roman"/>
                <w:b w:val="0"/>
                <w:sz w:val="20"/>
              </w:rPr>
              <w:t>[Isi]</w:t>
            </w:r>
          </w:p>
        </w:tc>
        <w:tc>
          <w:tcPr>
            <w:tcW w:type="dxa" w:w="1654"/>
            <w:vAlign w:val="center"/>
          </w:tcPr>
          <w:p>
            <w:pPr>
              <w:jc w:val="center"/>
            </w:pPr>
            <w:r/>
            <w:r>
              <w:rPr>
                <w:rFonts w:ascii="Times New Roman" w:hAnsi="Times New Roman"/>
                <w:b w:val="0"/>
                <w:sz w:val="20"/>
              </w:rPr>
              <w:t>[Isi]</w:t>
            </w:r>
          </w:p>
        </w:tc>
      </w:tr>
      <w:tr>
        <w:tc>
          <w:tcPr>
            <w:tcW w:type="dxa" w:w="1654"/>
            <w:vAlign w:val="center"/>
          </w:tcPr>
          <w:p>
            <w:pPr>
              <w:jc w:val="center"/>
            </w:pPr>
            <w:r/>
            <w:r>
              <w:rPr>
                <w:rFonts w:ascii="Times New Roman" w:hAnsi="Times New Roman"/>
                <w:b w:val="0"/>
                <w:sz w:val="20"/>
              </w:rPr>
              <w:t>[Isi]</w:t>
            </w:r>
          </w:p>
        </w:tc>
        <w:tc>
          <w:tcPr>
            <w:tcW w:type="dxa" w:w="1654"/>
            <w:vAlign w:val="center"/>
          </w:tcPr>
          <w:p>
            <w:pPr>
              <w:jc w:val="center"/>
            </w:pPr>
            <w:r/>
            <w:r>
              <w:rPr>
                <w:rFonts w:ascii="Times New Roman" w:hAnsi="Times New Roman"/>
                <w:b w:val="0"/>
                <w:sz w:val="20"/>
              </w:rPr>
              <w:t>[Isi]</w:t>
            </w:r>
          </w:p>
        </w:tc>
        <w:tc>
          <w:tcPr>
            <w:tcW w:type="dxa" w:w="1654"/>
            <w:vAlign w:val="center"/>
          </w:tcPr>
          <w:p>
            <w:pPr>
              <w:jc w:val="center"/>
            </w:pPr>
            <w:r/>
            <w:r>
              <w:rPr>
                <w:rFonts w:ascii="Times New Roman" w:hAnsi="Times New Roman"/>
                <w:b w:val="0"/>
                <w:sz w:val="20"/>
              </w:rPr>
              <w:t>[Isi]</w:t>
            </w:r>
          </w:p>
        </w:tc>
        <w:tc>
          <w:tcPr>
            <w:tcW w:type="dxa" w:w="1654"/>
            <w:vAlign w:val="center"/>
          </w:tcPr>
          <w:p>
            <w:pPr>
              <w:jc w:val="center"/>
            </w:pPr>
            <w:r/>
            <w:r>
              <w:rPr>
                <w:rFonts w:ascii="Times New Roman" w:hAnsi="Times New Roman"/>
                <w:b w:val="0"/>
                <w:sz w:val="20"/>
              </w:rPr>
              <w:t>[Isi]</w:t>
            </w:r>
          </w:p>
        </w:tc>
        <w:tc>
          <w:tcPr>
            <w:tcW w:type="dxa" w:w="1654"/>
            <w:vAlign w:val="center"/>
          </w:tcPr>
          <w:p>
            <w:pPr>
              <w:jc w:val="center"/>
            </w:pPr>
            <w:r/>
            <w:r>
              <w:rPr>
                <w:rFonts w:ascii="Times New Roman" w:hAnsi="Times New Roman"/>
                <w:b w:val="0"/>
                <w:sz w:val="20"/>
              </w:rPr>
              <w:t>[Isi]</w:t>
            </w:r>
          </w:p>
        </w:tc>
      </w:tr>
      <w:tr>
        <w:tc>
          <w:tcPr>
            <w:tcW w:type="dxa" w:w="1654"/>
            <w:vAlign w:val="center"/>
          </w:tcPr>
          <w:p>
            <w:pPr>
              <w:jc w:val="center"/>
            </w:pPr>
            <w:r/>
            <w:r>
              <w:rPr>
                <w:rFonts w:ascii="Times New Roman" w:hAnsi="Times New Roman"/>
                <w:b w:val="0"/>
                <w:sz w:val="20"/>
              </w:rPr>
              <w:t>[Isi]</w:t>
            </w:r>
          </w:p>
        </w:tc>
        <w:tc>
          <w:tcPr>
            <w:tcW w:type="dxa" w:w="1654"/>
            <w:vAlign w:val="center"/>
          </w:tcPr>
          <w:p>
            <w:pPr>
              <w:jc w:val="center"/>
            </w:pPr>
            <w:r/>
            <w:r>
              <w:rPr>
                <w:rFonts w:ascii="Times New Roman" w:hAnsi="Times New Roman"/>
                <w:b w:val="0"/>
                <w:sz w:val="20"/>
              </w:rPr>
              <w:t>[Isi]</w:t>
            </w:r>
          </w:p>
        </w:tc>
        <w:tc>
          <w:tcPr>
            <w:tcW w:type="dxa" w:w="1654"/>
            <w:vAlign w:val="center"/>
          </w:tcPr>
          <w:p>
            <w:pPr>
              <w:jc w:val="center"/>
            </w:pPr>
            <w:r/>
            <w:r>
              <w:rPr>
                <w:rFonts w:ascii="Times New Roman" w:hAnsi="Times New Roman"/>
                <w:b w:val="0"/>
                <w:sz w:val="20"/>
              </w:rPr>
              <w:t>[Isi]</w:t>
            </w:r>
          </w:p>
        </w:tc>
        <w:tc>
          <w:tcPr>
            <w:tcW w:type="dxa" w:w="1654"/>
            <w:vAlign w:val="center"/>
          </w:tcPr>
          <w:p>
            <w:pPr>
              <w:jc w:val="center"/>
            </w:pPr>
            <w:r/>
            <w:r>
              <w:rPr>
                <w:rFonts w:ascii="Times New Roman" w:hAnsi="Times New Roman"/>
                <w:b w:val="0"/>
                <w:sz w:val="20"/>
              </w:rPr>
              <w:t>[Isi]</w:t>
            </w:r>
          </w:p>
        </w:tc>
        <w:tc>
          <w:tcPr>
            <w:tcW w:type="dxa" w:w="1654"/>
            <w:vAlign w:val="center"/>
          </w:tcPr>
          <w:p>
            <w:pPr>
              <w:jc w:val="center"/>
            </w:pPr>
            <w:r/>
            <w:r>
              <w:rPr>
                <w:rFonts w:ascii="Times New Roman" w:hAnsi="Times New Roman"/>
                <w:b w:val="0"/>
                <w:sz w:val="20"/>
              </w:rPr>
              <w:t>[Isi]</w:t>
            </w:r>
          </w:p>
        </w:tc>
      </w:tr>
      <w:tr>
        <w:tc>
          <w:tcPr>
            <w:tcW w:type="dxa" w:w="1654"/>
            <w:vAlign w:val="center"/>
          </w:tcPr>
          <w:p>
            <w:pPr>
              <w:jc w:val="center"/>
            </w:pPr>
            <w:r/>
            <w:r>
              <w:rPr>
                <w:rFonts w:ascii="Times New Roman" w:hAnsi="Times New Roman"/>
                <w:b w:val="0"/>
                <w:sz w:val="20"/>
              </w:rPr>
              <w:t>[Isi]</w:t>
            </w:r>
          </w:p>
        </w:tc>
        <w:tc>
          <w:tcPr>
            <w:tcW w:type="dxa" w:w="1654"/>
            <w:vAlign w:val="center"/>
          </w:tcPr>
          <w:p>
            <w:pPr>
              <w:jc w:val="center"/>
            </w:pPr>
            <w:r/>
            <w:r>
              <w:rPr>
                <w:rFonts w:ascii="Times New Roman" w:hAnsi="Times New Roman"/>
                <w:b w:val="0"/>
                <w:sz w:val="20"/>
              </w:rPr>
              <w:t>[Isi]</w:t>
            </w:r>
          </w:p>
        </w:tc>
        <w:tc>
          <w:tcPr>
            <w:tcW w:type="dxa" w:w="1654"/>
            <w:vAlign w:val="center"/>
          </w:tcPr>
          <w:p>
            <w:pPr>
              <w:jc w:val="center"/>
            </w:pPr>
            <w:r/>
            <w:r>
              <w:rPr>
                <w:rFonts w:ascii="Times New Roman" w:hAnsi="Times New Roman"/>
                <w:b w:val="0"/>
                <w:sz w:val="20"/>
              </w:rPr>
              <w:t>[Isi]</w:t>
            </w:r>
          </w:p>
        </w:tc>
        <w:tc>
          <w:tcPr>
            <w:tcW w:type="dxa" w:w="1654"/>
            <w:vAlign w:val="center"/>
          </w:tcPr>
          <w:p>
            <w:pPr>
              <w:jc w:val="center"/>
            </w:pPr>
            <w:r/>
            <w:r>
              <w:rPr>
                <w:rFonts w:ascii="Times New Roman" w:hAnsi="Times New Roman"/>
                <w:b w:val="0"/>
                <w:sz w:val="20"/>
              </w:rPr>
              <w:t>[Isi]</w:t>
            </w:r>
          </w:p>
        </w:tc>
        <w:tc>
          <w:tcPr>
            <w:tcW w:type="dxa" w:w="1654"/>
            <w:vAlign w:val="center"/>
          </w:tcPr>
          <w:p>
            <w:pPr>
              <w:jc w:val="center"/>
            </w:pPr>
            <w:r/>
            <w:r>
              <w:rPr>
                <w:rFonts w:ascii="Times New Roman" w:hAnsi="Times New Roman"/>
                <w:b w:val="0"/>
                <w:sz w:val="20"/>
              </w:rPr>
              <w:t>[Isi]</w:t>
            </w:r>
          </w:p>
        </w:tc>
      </w:tr>
      <w:tr>
        <w:tc>
          <w:tcPr>
            <w:tcW w:type="dxa" w:w="1654"/>
            <w:vAlign w:val="center"/>
          </w:tcPr>
          <w:p>
            <w:pPr>
              <w:jc w:val="center"/>
            </w:pPr>
            <w:r/>
            <w:r>
              <w:rPr>
                <w:rFonts w:ascii="Times New Roman" w:hAnsi="Times New Roman"/>
                <w:b w:val="0"/>
                <w:sz w:val="20"/>
              </w:rPr>
              <w:t>[Isi]</w:t>
            </w:r>
          </w:p>
        </w:tc>
        <w:tc>
          <w:tcPr>
            <w:tcW w:type="dxa" w:w="1654"/>
            <w:vAlign w:val="center"/>
          </w:tcPr>
          <w:p>
            <w:pPr>
              <w:jc w:val="center"/>
            </w:pPr>
            <w:r/>
            <w:r>
              <w:rPr>
                <w:rFonts w:ascii="Times New Roman" w:hAnsi="Times New Roman"/>
                <w:b w:val="0"/>
                <w:sz w:val="20"/>
              </w:rPr>
              <w:t>[Isi]</w:t>
            </w:r>
          </w:p>
        </w:tc>
        <w:tc>
          <w:tcPr>
            <w:tcW w:type="dxa" w:w="1654"/>
            <w:vAlign w:val="center"/>
          </w:tcPr>
          <w:p>
            <w:pPr>
              <w:jc w:val="center"/>
            </w:pPr>
            <w:r/>
            <w:r>
              <w:rPr>
                <w:rFonts w:ascii="Times New Roman" w:hAnsi="Times New Roman"/>
                <w:b w:val="0"/>
                <w:sz w:val="20"/>
              </w:rPr>
              <w:t>[Isi]</w:t>
            </w:r>
          </w:p>
        </w:tc>
        <w:tc>
          <w:tcPr>
            <w:tcW w:type="dxa" w:w="1654"/>
            <w:vAlign w:val="center"/>
          </w:tcPr>
          <w:p>
            <w:pPr>
              <w:jc w:val="center"/>
            </w:pPr>
            <w:r/>
            <w:r>
              <w:rPr>
                <w:rFonts w:ascii="Times New Roman" w:hAnsi="Times New Roman"/>
                <w:b w:val="0"/>
                <w:sz w:val="20"/>
              </w:rPr>
              <w:t>[Isi]</w:t>
            </w:r>
          </w:p>
        </w:tc>
        <w:tc>
          <w:tcPr>
            <w:tcW w:type="dxa" w:w="1654"/>
            <w:vAlign w:val="center"/>
          </w:tcPr>
          <w:p>
            <w:pPr>
              <w:jc w:val="center"/>
            </w:pPr>
            <w:r/>
            <w:r>
              <w:rPr>
                <w:rFonts w:ascii="Times New Roman" w:hAnsi="Times New Roman"/>
                <w:b w:val="0"/>
                <w:sz w:val="20"/>
              </w:rPr>
              <w:t>[Isi]</w:t>
            </w:r>
          </w:p>
        </w:tc>
      </w:tr>
      <w:tr>
        <w:tc>
          <w:tcPr>
            <w:tcW w:type="dxa" w:w="1654"/>
            <w:vAlign w:val="center"/>
          </w:tcPr>
          <w:p>
            <w:pPr>
              <w:jc w:val="center"/>
            </w:pPr>
            <w:r/>
            <w:r>
              <w:rPr>
                <w:rFonts w:ascii="Times New Roman" w:hAnsi="Times New Roman"/>
                <w:b w:val="0"/>
                <w:sz w:val="20"/>
              </w:rPr>
              <w:t>[Isi]</w:t>
            </w:r>
          </w:p>
        </w:tc>
        <w:tc>
          <w:tcPr>
            <w:tcW w:type="dxa" w:w="1654"/>
            <w:vAlign w:val="center"/>
          </w:tcPr>
          <w:p>
            <w:pPr>
              <w:jc w:val="center"/>
            </w:pPr>
            <w:r/>
            <w:r>
              <w:rPr>
                <w:rFonts w:ascii="Times New Roman" w:hAnsi="Times New Roman"/>
                <w:b w:val="0"/>
                <w:sz w:val="20"/>
              </w:rPr>
              <w:t>[Isi]</w:t>
            </w:r>
          </w:p>
        </w:tc>
        <w:tc>
          <w:tcPr>
            <w:tcW w:type="dxa" w:w="1654"/>
            <w:vAlign w:val="center"/>
          </w:tcPr>
          <w:p>
            <w:pPr>
              <w:jc w:val="center"/>
            </w:pPr>
            <w:r/>
            <w:r>
              <w:rPr>
                <w:rFonts w:ascii="Times New Roman" w:hAnsi="Times New Roman"/>
                <w:b w:val="0"/>
                <w:sz w:val="20"/>
              </w:rPr>
              <w:t>[Isi]</w:t>
            </w:r>
          </w:p>
        </w:tc>
        <w:tc>
          <w:tcPr>
            <w:tcW w:type="dxa" w:w="1654"/>
            <w:vAlign w:val="center"/>
          </w:tcPr>
          <w:p>
            <w:pPr>
              <w:jc w:val="center"/>
            </w:pPr>
            <w:r/>
            <w:r>
              <w:rPr>
                <w:rFonts w:ascii="Times New Roman" w:hAnsi="Times New Roman"/>
                <w:b w:val="0"/>
                <w:sz w:val="20"/>
              </w:rPr>
              <w:t>[Isi]</w:t>
            </w:r>
          </w:p>
        </w:tc>
        <w:tc>
          <w:tcPr>
            <w:tcW w:type="dxa" w:w="1654"/>
            <w:vAlign w:val="center"/>
          </w:tcPr>
          <w:p>
            <w:pPr>
              <w:jc w:val="center"/>
            </w:pPr>
            <w:r/>
            <w:r>
              <w:rPr>
                <w:rFonts w:ascii="Times New Roman" w:hAnsi="Times New Roman"/>
                <w:b w:val="0"/>
                <w:sz w:val="20"/>
              </w:rPr>
              <w:t>[Isi]</w:t>
            </w:r>
          </w:p>
        </w:tc>
      </w:tr>
      <w:tr>
        <w:tc>
          <w:tcPr>
            <w:tcW w:type="dxa" w:w="1654"/>
            <w:vAlign w:val="center"/>
          </w:tcPr>
          <w:p>
            <w:pPr>
              <w:jc w:val="center"/>
            </w:pPr>
            <w:r/>
            <w:r>
              <w:rPr>
                <w:rFonts w:ascii="Times New Roman" w:hAnsi="Times New Roman"/>
                <w:b w:val="0"/>
                <w:sz w:val="20"/>
              </w:rPr>
              <w:t>[Isi]</w:t>
            </w:r>
          </w:p>
        </w:tc>
        <w:tc>
          <w:tcPr>
            <w:tcW w:type="dxa" w:w="1654"/>
            <w:vAlign w:val="center"/>
          </w:tcPr>
          <w:p>
            <w:pPr>
              <w:jc w:val="center"/>
            </w:pPr>
            <w:r/>
            <w:r>
              <w:rPr>
                <w:rFonts w:ascii="Times New Roman" w:hAnsi="Times New Roman"/>
                <w:b w:val="0"/>
                <w:sz w:val="20"/>
              </w:rPr>
              <w:t>[Isi]</w:t>
            </w:r>
          </w:p>
        </w:tc>
        <w:tc>
          <w:tcPr>
            <w:tcW w:type="dxa" w:w="1654"/>
            <w:vAlign w:val="center"/>
          </w:tcPr>
          <w:p>
            <w:pPr>
              <w:jc w:val="center"/>
            </w:pPr>
            <w:r/>
            <w:r>
              <w:rPr>
                <w:rFonts w:ascii="Times New Roman" w:hAnsi="Times New Roman"/>
                <w:b w:val="0"/>
                <w:sz w:val="20"/>
              </w:rPr>
              <w:t>[Isi]</w:t>
            </w:r>
          </w:p>
        </w:tc>
        <w:tc>
          <w:tcPr>
            <w:tcW w:type="dxa" w:w="1654"/>
            <w:vAlign w:val="center"/>
          </w:tcPr>
          <w:p>
            <w:pPr>
              <w:jc w:val="center"/>
            </w:pPr>
            <w:r/>
            <w:r>
              <w:rPr>
                <w:rFonts w:ascii="Times New Roman" w:hAnsi="Times New Roman"/>
                <w:b w:val="0"/>
                <w:sz w:val="20"/>
              </w:rPr>
              <w:t>[Isi]</w:t>
            </w:r>
          </w:p>
        </w:tc>
        <w:tc>
          <w:tcPr>
            <w:tcW w:type="dxa" w:w="1654"/>
            <w:vAlign w:val="center"/>
          </w:tcPr>
          <w:p>
            <w:pPr>
              <w:jc w:val="center"/>
            </w:pPr>
            <w:r/>
            <w:r>
              <w:rPr>
                <w:rFonts w:ascii="Times New Roman" w:hAnsi="Times New Roman"/>
                <w:b w:val="0"/>
                <w:sz w:val="20"/>
              </w:rPr>
              <w:t>[Isi]</w:t>
            </w:r>
          </w:p>
        </w:tc>
      </w:tr>
      <w:tr>
        <w:tc>
          <w:tcPr>
            <w:tcW w:type="dxa" w:w="1654"/>
            <w:vAlign w:val="center"/>
          </w:tcPr>
          <w:p>
            <w:pPr>
              <w:jc w:val="center"/>
            </w:pPr>
            <w:r/>
            <w:r>
              <w:rPr>
                <w:rFonts w:ascii="Times New Roman" w:hAnsi="Times New Roman"/>
                <w:b w:val="0"/>
                <w:sz w:val="20"/>
              </w:rPr>
              <w:t>[Isi]</w:t>
            </w:r>
          </w:p>
        </w:tc>
        <w:tc>
          <w:tcPr>
            <w:tcW w:type="dxa" w:w="1654"/>
            <w:vAlign w:val="center"/>
          </w:tcPr>
          <w:p>
            <w:pPr>
              <w:jc w:val="center"/>
            </w:pPr>
            <w:r/>
            <w:r>
              <w:rPr>
                <w:rFonts w:ascii="Times New Roman" w:hAnsi="Times New Roman"/>
                <w:b w:val="0"/>
                <w:sz w:val="20"/>
              </w:rPr>
              <w:t>[Isi]</w:t>
            </w:r>
          </w:p>
        </w:tc>
        <w:tc>
          <w:tcPr>
            <w:tcW w:type="dxa" w:w="1654"/>
            <w:vAlign w:val="center"/>
          </w:tcPr>
          <w:p>
            <w:pPr>
              <w:jc w:val="center"/>
            </w:pPr>
            <w:r/>
            <w:r>
              <w:rPr>
                <w:rFonts w:ascii="Times New Roman" w:hAnsi="Times New Roman"/>
                <w:b w:val="0"/>
                <w:sz w:val="20"/>
              </w:rPr>
              <w:t>[Isi]</w:t>
            </w:r>
          </w:p>
        </w:tc>
        <w:tc>
          <w:tcPr>
            <w:tcW w:type="dxa" w:w="1654"/>
            <w:vAlign w:val="center"/>
          </w:tcPr>
          <w:p>
            <w:pPr>
              <w:jc w:val="center"/>
            </w:pPr>
            <w:r/>
            <w:r>
              <w:rPr>
                <w:rFonts w:ascii="Times New Roman" w:hAnsi="Times New Roman"/>
                <w:b w:val="0"/>
                <w:sz w:val="20"/>
              </w:rPr>
              <w:t>[Isi]</w:t>
            </w:r>
          </w:p>
        </w:tc>
        <w:tc>
          <w:tcPr>
            <w:tcW w:type="dxa" w:w="1654"/>
            <w:vAlign w:val="center"/>
          </w:tcPr>
          <w:p>
            <w:pPr>
              <w:jc w:val="center"/>
            </w:pPr>
            <w:r/>
            <w:r>
              <w:rPr>
                <w:rFonts w:ascii="Times New Roman" w:hAnsi="Times New Roman"/>
                <w:b w:val="0"/>
                <w:sz w:val="20"/>
              </w:rPr>
              <w:t>[Isi]</w:t>
            </w:r>
          </w:p>
        </w:tc>
      </w:tr>
      <w:tr>
        <w:tc>
          <w:tcPr>
            <w:tcW w:type="dxa" w:w="1654"/>
            <w:vAlign w:val="center"/>
          </w:tcPr>
          <w:p>
            <w:pPr>
              <w:jc w:val="center"/>
            </w:pPr>
            <w:r/>
            <w:r>
              <w:rPr>
                <w:rFonts w:ascii="Times New Roman" w:hAnsi="Times New Roman"/>
                <w:b w:val="0"/>
                <w:sz w:val="20"/>
              </w:rPr>
              <w:t>[Isi]</w:t>
            </w:r>
          </w:p>
        </w:tc>
        <w:tc>
          <w:tcPr>
            <w:tcW w:type="dxa" w:w="1654"/>
            <w:vAlign w:val="center"/>
          </w:tcPr>
          <w:p>
            <w:pPr>
              <w:jc w:val="center"/>
            </w:pPr>
            <w:r/>
            <w:r>
              <w:rPr>
                <w:rFonts w:ascii="Times New Roman" w:hAnsi="Times New Roman"/>
                <w:b w:val="0"/>
                <w:sz w:val="20"/>
              </w:rPr>
              <w:t>[Isi]</w:t>
            </w:r>
          </w:p>
        </w:tc>
        <w:tc>
          <w:tcPr>
            <w:tcW w:type="dxa" w:w="1654"/>
            <w:vAlign w:val="center"/>
          </w:tcPr>
          <w:p>
            <w:pPr>
              <w:jc w:val="center"/>
            </w:pPr>
            <w:r/>
            <w:r>
              <w:rPr>
                <w:rFonts w:ascii="Times New Roman" w:hAnsi="Times New Roman"/>
                <w:b w:val="0"/>
                <w:sz w:val="20"/>
              </w:rPr>
              <w:t>[Isi]</w:t>
            </w:r>
          </w:p>
        </w:tc>
        <w:tc>
          <w:tcPr>
            <w:tcW w:type="dxa" w:w="1654"/>
            <w:vAlign w:val="center"/>
          </w:tcPr>
          <w:p>
            <w:pPr>
              <w:jc w:val="center"/>
            </w:pPr>
            <w:r/>
            <w:r>
              <w:rPr>
                <w:rFonts w:ascii="Times New Roman" w:hAnsi="Times New Roman"/>
                <w:b w:val="0"/>
                <w:sz w:val="20"/>
              </w:rPr>
              <w:t>[Isi]</w:t>
            </w:r>
          </w:p>
        </w:tc>
        <w:tc>
          <w:tcPr>
            <w:tcW w:type="dxa" w:w="1654"/>
            <w:vAlign w:val="center"/>
          </w:tcPr>
          <w:p>
            <w:pPr>
              <w:jc w:val="center"/>
            </w:pPr>
            <w:r/>
            <w:r>
              <w:rPr>
                <w:rFonts w:ascii="Times New Roman" w:hAnsi="Times New Roman"/>
                <w:b w:val="0"/>
                <w:sz w:val="20"/>
              </w:rPr>
              <w:t>[Isi]</w:t>
            </w:r>
          </w:p>
        </w:tc>
      </w:tr>
      <w:tr>
        <w:tc>
          <w:tcPr>
            <w:tcW w:type="dxa" w:w="1654"/>
            <w:vAlign w:val="center"/>
          </w:tcPr>
          <w:p>
            <w:pPr>
              <w:jc w:val="center"/>
            </w:pPr>
            <w:r/>
            <w:r>
              <w:rPr>
                <w:rFonts w:ascii="Times New Roman" w:hAnsi="Times New Roman"/>
                <w:b w:val="0"/>
                <w:sz w:val="20"/>
              </w:rPr>
              <w:t>[Isi]</w:t>
            </w:r>
          </w:p>
        </w:tc>
        <w:tc>
          <w:tcPr>
            <w:tcW w:type="dxa" w:w="1654"/>
            <w:vAlign w:val="center"/>
          </w:tcPr>
          <w:p>
            <w:pPr>
              <w:jc w:val="center"/>
            </w:pPr>
            <w:r/>
            <w:r>
              <w:rPr>
                <w:rFonts w:ascii="Times New Roman" w:hAnsi="Times New Roman"/>
                <w:b w:val="0"/>
                <w:sz w:val="20"/>
              </w:rPr>
              <w:t>[Isi]</w:t>
            </w:r>
          </w:p>
        </w:tc>
        <w:tc>
          <w:tcPr>
            <w:tcW w:type="dxa" w:w="1654"/>
            <w:vAlign w:val="center"/>
          </w:tcPr>
          <w:p>
            <w:pPr>
              <w:jc w:val="center"/>
            </w:pPr>
            <w:r/>
            <w:r>
              <w:rPr>
                <w:rFonts w:ascii="Times New Roman" w:hAnsi="Times New Roman"/>
                <w:b w:val="0"/>
                <w:sz w:val="20"/>
              </w:rPr>
              <w:t>[Isi]</w:t>
            </w:r>
          </w:p>
        </w:tc>
        <w:tc>
          <w:tcPr>
            <w:tcW w:type="dxa" w:w="1654"/>
            <w:vAlign w:val="center"/>
          </w:tcPr>
          <w:p>
            <w:pPr>
              <w:jc w:val="center"/>
            </w:pPr>
            <w:r/>
            <w:r>
              <w:rPr>
                <w:rFonts w:ascii="Times New Roman" w:hAnsi="Times New Roman"/>
                <w:b w:val="0"/>
                <w:sz w:val="20"/>
              </w:rPr>
              <w:t>[Isi]</w:t>
            </w:r>
          </w:p>
        </w:tc>
        <w:tc>
          <w:tcPr>
            <w:tcW w:type="dxa" w:w="1654"/>
            <w:vAlign w:val="center"/>
          </w:tcPr>
          <w:p>
            <w:pPr>
              <w:jc w:val="center"/>
            </w:pPr>
            <w:r/>
            <w:r>
              <w:rPr>
                <w:rFonts w:ascii="Times New Roman" w:hAnsi="Times New Roman"/>
                <w:b w:val="0"/>
                <w:sz w:val="20"/>
              </w:rPr>
              <w:t>[Isi]</w:t>
            </w:r>
          </w:p>
        </w:tc>
      </w:tr>
    </w:tbl>
    <w:p>
      <w:pPr>
        <w:pStyle w:val="Heading2"/>
      </w:pPr>
      <w:r>
        <w:t>3.2 Relevansi Teori dan Praktik</w:t>
      </w:r>
    </w:p>
    <w:p>
      <w:pPr>
        <w:spacing w:line="360" w:lineRule="auto"/>
      </w:pPr>
      <w:r>
        <w:rPr>
          <w:rFonts w:ascii="Times New Roman" w:hAnsi="Times New Roman"/>
          <w:sz w:val="24"/>
        </w:rPr>
        <w:t>[Jelaskan hubungan antara teori perkuliahan/literatur dengan praktik yang dilakukan selama Magang Industri.]</w:t>
      </w:r>
    </w:p>
    <w:p>
      <w:pPr>
        <w:pStyle w:val="Heading3"/>
      </w:pPr>
      <w:r>
        <w:t>3.2.1 Pengembangan Frontend</w:t>
      </w:r>
    </w:p>
    <w:p>
      <w:pPr>
        <w:spacing w:line="360" w:lineRule="auto"/>
      </w:pPr>
      <w:r>
        <w:rPr>
          <w:rFonts w:ascii="Times New Roman" w:hAnsi="Times New Roman"/>
          <w:sz w:val="24"/>
        </w:rPr>
        <w:t>[Uraikan relevansi teori dan praktik pada bagian ini.]</w:t>
      </w:r>
    </w:p>
    <w:p>
      <w:pPr>
        <w:pStyle w:val="Heading3"/>
      </w:pPr>
      <w:r>
        <w:t>3.2.2 Pengembangan Backend dan API</w:t>
      </w:r>
    </w:p>
    <w:p>
      <w:pPr>
        <w:spacing w:line="360" w:lineRule="auto"/>
      </w:pPr>
      <w:r>
        <w:rPr>
          <w:rFonts w:ascii="Times New Roman" w:hAnsi="Times New Roman"/>
          <w:sz w:val="24"/>
        </w:rPr>
        <w:t>[Uraikan relevansi teori dan praktik pada bagian ini.]</w:t>
      </w:r>
    </w:p>
    <w:p>
      <w:pPr>
        <w:pStyle w:val="Heading3"/>
      </w:pPr>
      <w:r>
        <w:t>3.2.3 Integrasi Sistem dan Sinkronisasi Data</w:t>
      </w:r>
    </w:p>
    <w:p>
      <w:pPr>
        <w:spacing w:line="360" w:lineRule="auto"/>
      </w:pPr>
      <w:r>
        <w:rPr>
          <w:rFonts w:ascii="Times New Roman" w:hAnsi="Times New Roman"/>
          <w:sz w:val="24"/>
        </w:rPr>
        <w:t>[Uraikan relevansi teori dan praktik pada bagian ini.]</w:t>
      </w:r>
    </w:p>
    <w:p>
      <w:pPr>
        <w:pStyle w:val="Heading3"/>
      </w:pPr>
      <w:r>
        <w:t>3.2.4 Testing, Debugging, dan Deployment</w:t>
      </w:r>
    </w:p>
    <w:p>
      <w:pPr>
        <w:spacing w:line="360" w:lineRule="auto"/>
      </w:pPr>
      <w:r>
        <w:rPr>
          <w:rFonts w:ascii="Times New Roman" w:hAnsi="Times New Roman"/>
          <w:sz w:val="24"/>
        </w:rPr>
        <w:t>[Uraikan relevansi teori dan praktik pada bagian ini.]</w:t>
      </w:r>
    </w:p>
    <w:p>
      <w:pPr>
        <w:pStyle w:val="Heading3"/>
      </w:pPr>
      <w:r>
        <w:t>3.2.5 Tools yang Digunakan</w:t>
      </w:r>
    </w:p>
    <w:p>
      <w:pPr>
        <w:spacing w:line="360" w:lineRule="auto"/>
      </w:pPr>
      <w:r>
        <w:rPr>
          <w:rFonts w:ascii="Times New Roman" w:hAnsi="Times New Roman"/>
          <w:sz w:val="24"/>
        </w:rPr>
        <w:t>[Uraikan relevansi teori dan praktik pada bagian ini.]</w:t>
      </w:r>
    </w:p>
    <w:p>
      <w:pPr>
        <w:pStyle w:val="Heading2"/>
      </w:pPr>
      <w:r>
        <w:t>3.3 Permasalahan</w:t>
      </w:r>
    </w:p>
    <w:p>
      <w:pPr>
        <w:spacing w:line="360" w:lineRule="auto"/>
      </w:pPr>
      <w:r>
        <w:rPr>
          <w:rFonts w:ascii="Times New Roman" w:hAnsi="Times New Roman"/>
          <w:sz w:val="24"/>
        </w:rPr>
        <w:t>[Uraikan permasalahan/tantangan yang ditemui selama Magang Industri, penyebabnya, proses penanganan, dan hasil penyelesaiannya.]</w:t>
      </w:r>
    </w:p>
    <w:p>
      <w:pPr>
        <w:spacing w:line="360" w:lineRule="auto"/>
      </w:pPr>
      <w:r>
        <w:rPr>
          <w:rFonts w:ascii="Times New Roman" w:hAnsi="Times New Roman"/>
          <w:sz w:val="24"/>
        </w:rPr>
        <w:t>[Tempatkan Gambar 3.1 di sini bila diperlukan.]</w:t>
      </w:r>
    </w:p>
    <w:p>
      <w:pPr>
        <w:spacing w:line="360" w:lineRule="auto"/>
      </w:pPr>
      <w:r>
        <w:rPr>
          <w:rFonts w:ascii="Times New Roman" w:hAnsi="Times New Roman"/>
          <w:sz w:val="24"/>
        </w:rPr>
        <w:t>[Tempatkan Gambar 3.2 di sini bila diperlukan.]</w:t>
      </w:r>
    </w:p>
    <w:p>
      <w:r>
        <w:br w:type="page"/>
      </w:r>
    </w:p>
    <w:p>
      <w:pPr>
        <w:spacing w:before="0" w:after="0"/>
        <w:jc w:val="center"/>
      </w:pPr>
      <w:r>
        <w:rPr>
          <w:rFonts w:ascii="Times New Roman" w:hAnsi="Times New Roman"/>
          <w:b/>
          <w:sz w:val="28"/>
        </w:rPr>
        <w:t>BAB IV</w:t>
      </w:r>
    </w:p>
    <w:p>
      <w:pPr>
        <w:spacing w:before="0" w:after="360"/>
        <w:jc w:val="center"/>
      </w:pPr>
      <w:r>
        <w:rPr>
          <w:rFonts w:ascii="Times New Roman" w:hAnsi="Times New Roman"/>
          <w:b/>
          <w:sz w:val="28"/>
        </w:rPr>
        <w:t>REKOMENDASI</w:t>
      </w:r>
    </w:p>
    <w:p>
      <w:pPr>
        <w:spacing w:line="360" w:lineRule="auto"/>
      </w:pPr>
      <w:r>
        <w:rPr>
          <w:rFonts w:ascii="Times New Roman" w:hAnsi="Times New Roman"/>
          <w:sz w:val="24"/>
        </w:rPr>
        <w:t>[Tuliskan rekomendasi berdasarkan hasil pengamatan dan pengalaman selama Magang Industri.]</w:t>
      </w:r>
    </w:p>
    <w:p>
      <w:pPr>
        <w:spacing w:line="360" w:lineRule="auto"/>
      </w:pPr>
      <w:r>
        <w:rPr>
          <w:rFonts w:ascii="Times New Roman" w:hAnsi="Times New Roman"/>
          <w:sz w:val="24"/>
        </w:rPr>
        <w:t>1. [Rekomendasi 1]</w:t>
      </w:r>
    </w:p>
    <w:p>
      <w:pPr>
        <w:spacing w:line="360" w:lineRule="auto"/>
      </w:pPr>
      <w:r>
        <w:rPr>
          <w:rFonts w:ascii="Times New Roman" w:hAnsi="Times New Roman"/>
          <w:sz w:val="24"/>
        </w:rPr>
        <w:t>2. [Rekomendasi 2]</w:t>
      </w:r>
    </w:p>
    <w:p>
      <w:pPr>
        <w:spacing w:line="360" w:lineRule="auto"/>
      </w:pPr>
      <w:r>
        <w:rPr>
          <w:rFonts w:ascii="Times New Roman" w:hAnsi="Times New Roman"/>
          <w:sz w:val="24"/>
        </w:rPr>
        <w:t>3. [Rekomendasi 3]</w:t>
      </w:r>
    </w:p>
    <w:p>
      <w:pPr>
        <w:spacing w:line="360" w:lineRule="auto"/>
      </w:pPr>
      <w:r>
        <w:rPr>
          <w:rFonts w:ascii="Times New Roman" w:hAnsi="Times New Roman"/>
          <w:sz w:val="24"/>
        </w:rPr>
        <w:t>4. [Rekomendasi 4]</w:t>
      </w:r>
    </w:p>
    <w:p>
      <w:pPr>
        <w:spacing w:line="360" w:lineRule="auto"/>
      </w:pPr>
      <w:r>
        <w:rPr>
          <w:rFonts w:ascii="Times New Roman" w:hAnsi="Times New Roman"/>
          <w:sz w:val="24"/>
        </w:rPr>
        <w:t>5. [Rekomendasi 5]</w:t>
      </w:r>
    </w:p>
    <w:p>
      <w:pPr>
        <w:spacing w:line="360" w:lineRule="auto"/>
      </w:pPr>
      <w:r>
        <w:rPr>
          <w:rFonts w:ascii="Times New Roman" w:hAnsi="Times New Roman"/>
          <w:sz w:val="24"/>
        </w:rPr>
        <w:t>6. [Rekomendasi 6]</w:t>
      </w:r>
    </w:p>
    <w:p>
      <w:r>
        <w:br w:type="page"/>
      </w:r>
    </w:p>
    <w:p>
      <w:pPr>
        <w:spacing w:before="0" w:after="0"/>
        <w:jc w:val="center"/>
      </w:pPr>
      <w:r>
        <w:rPr>
          <w:rFonts w:ascii="Times New Roman" w:hAnsi="Times New Roman"/>
          <w:b/>
          <w:sz w:val="28"/>
        </w:rPr>
        <w:t>BAB V</w:t>
      </w:r>
    </w:p>
    <w:p>
      <w:pPr>
        <w:spacing w:before="0" w:after="360"/>
        <w:jc w:val="center"/>
      </w:pPr>
      <w:r>
        <w:rPr>
          <w:rFonts w:ascii="Times New Roman" w:hAnsi="Times New Roman"/>
          <w:b/>
          <w:sz w:val="28"/>
        </w:rPr>
        <w:t>TUGAS KHUSUS</w:t>
      </w:r>
    </w:p>
    <w:p>
      <w:pPr>
        <w:pStyle w:val="Heading2"/>
      </w:pPr>
      <w:r>
        <w:t>5.1 Permasalahan Khusus</w:t>
      </w:r>
    </w:p>
    <w:p>
      <w:pPr>
        <w:spacing w:line="360" w:lineRule="auto"/>
      </w:pPr>
      <w:r>
        <w:rPr>
          <w:rFonts w:ascii="Times New Roman" w:hAnsi="Times New Roman"/>
          <w:sz w:val="24"/>
        </w:rPr>
        <w:t>[Jelaskan permasalahan khusus yang menjadi fokus tugas khusus.]</w:t>
      </w:r>
    </w:p>
    <w:p>
      <w:pPr>
        <w:pStyle w:val="Heading2"/>
      </w:pPr>
      <w:r>
        <w:t>5.2 Tugas Khusus</w:t>
      </w:r>
    </w:p>
    <w:p>
      <w:pPr>
        <w:spacing w:line="360" w:lineRule="auto"/>
      </w:pPr>
      <w:r>
        <w:rPr>
          <w:rFonts w:ascii="Times New Roman" w:hAnsi="Times New Roman"/>
          <w:sz w:val="24"/>
        </w:rPr>
        <w:t>[Jelaskan tugas khusus yang diberikan, ruang lingkup, proses pengerjaan, dan koordinasi yang dilakukan.]</w:t>
      </w:r>
    </w:p>
    <w:p>
      <w:pPr>
        <w:pStyle w:val="Heading2"/>
      </w:pPr>
      <w:r>
        <w:t>5.3 Solusi yang Dihasilkan</w:t>
      </w:r>
    </w:p>
    <w:p>
      <w:pPr>
        <w:spacing w:line="360" w:lineRule="auto"/>
      </w:pPr>
      <w:r>
        <w:rPr>
          <w:rFonts w:ascii="Times New Roman" w:hAnsi="Times New Roman"/>
          <w:sz w:val="24"/>
        </w:rPr>
        <w:t>[Jelaskan solusi/hasil yang dihasilkan, implementasi, pengujian, dan manfaat solusi.]</w:t>
      </w:r>
    </w:p>
    <w:p>
      <w:pPr>
        <w:spacing w:line="360" w:lineRule="auto"/>
      </w:pPr>
      <w:r>
        <w:rPr>
          <w:rFonts w:ascii="Times New Roman" w:hAnsi="Times New Roman"/>
          <w:sz w:val="24"/>
        </w:rPr>
        <w:t>[Tambahkan gambar/tabel pendukung jika diperlukan.]</w:t>
      </w:r>
    </w:p>
    <w:p>
      <w:r>
        <w:br w:type="page"/>
      </w:r>
    </w:p>
    <w:p>
      <w:pPr>
        <w:spacing w:before="0" w:after="0"/>
        <w:jc w:val="center"/>
      </w:pPr>
      <w:r>
        <w:rPr>
          <w:rFonts w:ascii="Times New Roman" w:hAnsi="Times New Roman"/>
          <w:b/>
          <w:sz w:val="28"/>
        </w:rPr>
        <w:t>BAB VI</w:t>
      </w:r>
    </w:p>
    <w:p>
      <w:pPr>
        <w:spacing w:before="0" w:after="360"/>
        <w:jc w:val="center"/>
      </w:pPr>
      <w:r>
        <w:rPr>
          <w:rFonts w:ascii="Times New Roman" w:hAnsi="Times New Roman"/>
          <w:b/>
          <w:sz w:val="28"/>
        </w:rPr>
        <w:t>KESIMPULAN DAN SARAN</w:t>
      </w:r>
    </w:p>
    <w:p>
      <w:pPr>
        <w:pStyle w:val="Heading2"/>
      </w:pPr>
      <w:r>
        <w:t>6.1 Kesimpulan</w:t>
      </w:r>
    </w:p>
    <w:p>
      <w:pPr>
        <w:spacing w:line="360" w:lineRule="auto"/>
      </w:pPr>
      <w:r>
        <w:rPr>
          <w:rFonts w:ascii="Times New Roman" w:hAnsi="Times New Roman"/>
          <w:sz w:val="24"/>
        </w:rPr>
        <w:t>[Tuliskan kesimpulan berdasarkan pelaksanaan Magang Industri, aktivitas, hasil, pengalaman teknis, dan pengalaman non-teknis.]</w:t>
      </w:r>
    </w:p>
    <w:p>
      <w:pPr>
        <w:spacing w:line="360" w:lineRule="auto"/>
      </w:pPr>
      <w:r>
        <w:rPr>
          <w:rFonts w:ascii="Times New Roman" w:hAnsi="Times New Roman"/>
          <w:sz w:val="24"/>
        </w:rPr>
        <w:t>[Paragraf kesimpulan 2]</w:t>
      </w:r>
    </w:p>
    <w:p>
      <w:pPr>
        <w:spacing w:line="360" w:lineRule="auto"/>
      </w:pPr>
      <w:r>
        <w:rPr>
          <w:rFonts w:ascii="Times New Roman" w:hAnsi="Times New Roman"/>
          <w:sz w:val="24"/>
        </w:rPr>
        <w:t>[Paragraf kesimpulan 3]</w:t>
      </w:r>
    </w:p>
    <w:p>
      <w:pPr>
        <w:spacing w:line="360" w:lineRule="auto"/>
      </w:pPr>
      <w:r>
        <w:rPr>
          <w:rFonts w:ascii="Times New Roman" w:hAnsi="Times New Roman"/>
          <w:sz w:val="24"/>
        </w:rPr>
        <w:t>[Paragraf kesimpulan 4]</w:t>
      </w:r>
    </w:p>
    <w:p>
      <w:pPr>
        <w:pStyle w:val="Heading2"/>
      </w:pPr>
      <w:r>
        <w:t>6.2 Saran</w:t>
      </w:r>
    </w:p>
    <w:p>
      <w:pPr>
        <w:spacing w:line="360" w:lineRule="auto"/>
      </w:pPr>
      <w:r>
        <w:rPr>
          <w:rFonts w:ascii="Times New Roman" w:hAnsi="Times New Roman"/>
          <w:sz w:val="24"/>
        </w:rPr>
        <w:t>1. [Saran 1]</w:t>
      </w:r>
    </w:p>
    <w:p>
      <w:pPr>
        <w:spacing w:line="360" w:lineRule="auto"/>
      </w:pPr>
      <w:r>
        <w:rPr>
          <w:rFonts w:ascii="Times New Roman" w:hAnsi="Times New Roman"/>
          <w:sz w:val="24"/>
        </w:rPr>
        <w:t>2. [Saran 2]</w:t>
      </w:r>
    </w:p>
    <w:p>
      <w:pPr>
        <w:spacing w:line="360" w:lineRule="auto"/>
      </w:pPr>
      <w:r>
        <w:rPr>
          <w:rFonts w:ascii="Times New Roman" w:hAnsi="Times New Roman"/>
          <w:sz w:val="24"/>
        </w:rPr>
        <w:t>3. [Saran 3]</w:t>
      </w:r>
    </w:p>
    <w:p>
      <w:pPr>
        <w:spacing w:line="360" w:lineRule="auto"/>
      </w:pPr>
      <w:r>
        <w:rPr>
          <w:rFonts w:ascii="Times New Roman" w:hAnsi="Times New Roman"/>
          <w:sz w:val="24"/>
        </w:rPr>
        <w:t>4. [Saran 4]</w:t>
      </w:r>
    </w:p>
    <w:p>
      <w:pPr>
        <w:spacing w:line="360" w:lineRule="auto"/>
      </w:pPr>
      <w:r>
        <w:rPr>
          <w:rFonts w:ascii="Times New Roman" w:hAnsi="Times New Roman"/>
          <w:sz w:val="24"/>
        </w:rPr>
        <w:t>5. [Saran 5]</w:t>
      </w:r>
    </w:p>
    <w:p>
      <w:r>
        <w:br w:type="page"/>
      </w:r>
    </w:p>
    <w:p>
      <w:pPr>
        <w:spacing w:before="0" w:after="360"/>
        <w:jc w:val="center"/>
      </w:pPr>
      <w:r>
        <w:rPr>
          <w:rFonts w:ascii="Times New Roman" w:hAnsi="Times New Roman"/>
          <w:b/>
          <w:sz w:val="28"/>
        </w:rPr>
        <w:t>DAFTAR PUSTAKA</w:t>
      </w:r>
    </w:p>
    <w:p>
      <w:pPr>
        <w:spacing w:line="360" w:lineRule="auto"/>
      </w:pPr>
      <w:r>
        <w:rPr>
          <w:rFonts w:ascii="Times New Roman" w:hAnsi="Times New Roman"/>
          <w:sz w:val="24"/>
        </w:rPr>
        <w:t>1. [Sumber referensi 1]</w:t>
      </w:r>
    </w:p>
    <w:p>
      <w:pPr>
        <w:spacing w:line="360" w:lineRule="auto"/>
      </w:pPr>
      <w:r>
        <w:rPr>
          <w:rFonts w:ascii="Times New Roman" w:hAnsi="Times New Roman"/>
          <w:sz w:val="24"/>
        </w:rPr>
        <w:t>2. [Sumber referensi 2]</w:t>
      </w:r>
    </w:p>
    <w:p>
      <w:pPr>
        <w:spacing w:line="360" w:lineRule="auto"/>
      </w:pPr>
      <w:r>
        <w:rPr>
          <w:rFonts w:ascii="Times New Roman" w:hAnsi="Times New Roman"/>
          <w:sz w:val="24"/>
        </w:rPr>
        <w:t>3. [Sumber referensi 3]</w:t>
      </w:r>
    </w:p>
    <w:p>
      <w:pPr>
        <w:spacing w:line="360" w:lineRule="auto"/>
      </w:pPr>
      <w:r>
        <w:rPr>
          <w:rFonts w:ascii="Times New Roman" w:hAnsi="Times New Roman"/>
          <w:sz w:val="24"/>
        </w:rPr>
        <w:t>4. [Sumber referensi 4]</w:t>
      </w:r>
    </w:p>
    <w:p>
      <w:pPr>
        <w:spacing w:line="360" w:lineRule="auto"/>
      </w:pPr>
      <w:r>
        <w:rPr>
          <w:rFonts w:ascii="Times New Roman" w:hAnsi="Times New Roman"/>
          <w:sz w:val="24"/>
        </w:rPr>
        <w:t>5. [Sumber referensi 5]</w:t>
      </w:r>
    </w:p>
    <w:p>
      <w:pPr>
        <w:spacing w:line="360" w:lineRule="auto"/>
      </w:pPr>
      <w:r>
        <w:rPr>
          <w:rFonts w:ascii="Times New Roman" w:hAnsi="Times New Roman"/>
          <w:sz w:val="24"/>
        </w:rPr>
        <w:t>6. [Sumber referensi 6]</w:t>
      </w:r>
    </w:p>
    <w:p>
      <w:pPr>
        <w:spacing w:line="360" w:lineRule="auto"/>
      </w:pPr>
      <w:r>
        <w:rPr>
          <w:rFonts w:ascii="Times New Roman" w:hAnsi="Times New Roman"/>
          <w:sz w:val="24"/>
        </w:rPr>
        <w:t>7. [Sumber referensi 7]</w:t>
      </w:r>
    </w:p>
    <w:p>
      <w:pPr>
        <w:spacing w:line="360" w:lineRule="auto"/>
      </w:pPr>
      <w:r>
        <w:rPr>
          <w:rFonts w:ascii="Times New Roman" w:hAnsi="Times New Roman"/>
          <w:sz w:val="24"/>
        </w:rPr>
        <w:t>8. [Sumber referensi 8]</w:t>
      </w:r>
    </w:p>
    <w:p>
      <w:pPr>
        <w:spacing w:line="360" w:lineRule="auto"/>
      </w:pPr>
      <w:r>
        <w:rPr>
          <w:rFonts w:ascii="Times New Roman" w:hAnsi="Times New Roman"/>
          <w:sz w:val="24"/>
        </w:rPr>
        <w:t>9. [Sumber referensi 9]</w:t>
      </w:r>
    </w:p>
    <w:p>
      <w:pPr>
        <w:spacing w:line="360" w:lineRule="auto"/>
      </w:pPr>
      <w:r>
        <w:rPr>
          <w:rFonts w:ascii="Times New Roman" w:hAnsi="Times New Roman"/>
          <w:sz w:val="24"/>
        </w:rPr>
        <w:t>10. [Sumber referensi 10]</w:t>
      </w:r>
    </w:p>
    <w:p>
      <w:r>
        <w:br w:type="page"/>
      </w:r>
    </w:p>
    <w:p>
      <w:pPr>
        <w:spacing w:before="0" w:after="360"/>
        <w:jc w:val="center"/>
      </w:pPr>
      <w:r>
        <w:rPr>
          <w:rFonts w:ascii="Times New Roman" w:hAnsi="Times New Roman"/>
          <w:b/>
          <w:sz w:val="28"/>
        </w:rPr>
        <w:t>CATATAN PENGGUNAAN TEMPLATE</w:t>
      </w:r>
    </w:p>
    <w:p>
      <w:pPr>
        <w:spacing w:line="360" w:lineRule="auto"/>
      </w:pPr>
      <w:r>
        <w:rPr>
          <w:rFonts w:ascii="Times New Roman" w:hAnsi="Times New Roman"/>
          <w:sz w:val="24"/>
        </w:rPr>
        <w:t>Template ini dibuat berdasarkan struktur dan susunan laporan contoh yang diberikan. Seluruh bagian isi sengaja dikosongkan dan menggunakan placeholder agar dapat diisi sesuai data mahasiswa, perusahaan, periode magang, aktivitas, tugas, dan ketentuan kampus.</w:t>
      </w:r>
    </w:p>
    <w:p>
      <w:pPr>
        <w:spacing w:line="360" w:lineRule="auto"/>
      </w:pPr>
      <w:r>
        <w:rPr>
          <w:rFonts w:ascii="Times New Roman" w:hAnsi="Times New Roman"/>
          <w:sz w:val="24"/>
        </w:rPr>
        <w:t>Struktur utama yang dipertahankan: halaman sampul, dua lembar pengesahan, abstrak, kata pengantar, daftar isi, daftar tabel, daftar gambar, BAB I sampai BAB VI, dan daftar pustaka.</w:t>
      </w:r>
    </w:p>
    <w:sectPr w:rsidR="00FC693F" w:rsidRPr="0006063C" w:rsidSect="00034616">
      <w:footerReference w:type="default" r:id="rId9"/>
      <w:pgSz w:w="12240" w:h="15840"/>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mplateCenter">
    <w:name w:val="Template Center"/>
    <w:pPr>
      <w:spacing w:line="360" w:lineRule="auto"/>
      <w:jc w:val="center"/>
    </w:pPr>
    <w:rPr>
      <w:rFonts w:ascii="Times New Roman" w:hAnsi="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